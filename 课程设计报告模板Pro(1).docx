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E0CA" w14:textId="77777777" w:rsidR="008244E9" w:rsidRDefault="008244E9"/>
    <w:p w14:paraId="4C3B910E" w14:textId="77777777" w:rsidR="008244E9" w:rsidRDefault="008244E9"/>
    <w:p w14:paraId="2438A0AD" w14:textId="77777777" w:rsidR="008244E9" w:rsidRDefault="008244E9"/>
    <w:p w14:paraId="2B78D77A" w14:textId="77777777" w:rsidR="008244E9" w:rsidRDefault="008244E9"/>
    <w:p w14:paraId="694FA3E0" w14:textId="77777777" w:rsidR="008244E9" w:rsidRDefault="008244E9"/>
    <w:p w14:paraId="2F4EAC7B" w14:textId="77777777" w:rsidR="008244E9" w:rsidRDefault="008244E9"/>
    <w:p w14:paraId="783BB7EE" w14:textId="7B311505" w:rsidR="008244E9" w:rsidRDefault="001C2521">
      <w:pPr>
        <w:jc w:val="center"/>
        <w:rPr>
          <w:lang w:eastAsia="zh-CN"/>
        </w:rPr>
      </w:pPr>
      <w:r>
        <w:rPr>
          <w:rFonts w:ascii="黑体" w:eastAsia="黑体" w:hAnsi="黑体" w:hint="eastAsia"/>
          <w:b/>
          <w:sz w:val="52"/>
          <w:lang w:eastAsia="zh-CN"/>
        </w:rPr>
        <w:t>游戏设计工坊</w:t>
      </w:r>
      <w:r w:rsidR="00000000">
        <w:rPr>
          <w:rFonts w:ascii="黑体" w:eastAsia="黑体" w:hAnsi="黑体" w:hint="eastAsia"/>
          <w:b/>
          <w:sz w:val="52"/>
          <w:lang w:eastAsia="zh-CN"/>
        </w:rPr>
        <w:t>课</w:t>
      </w:r>
      <w:r w:rsidR="00000000">
        <w:rPr>
          <w:rFonts w:ascii="黑体" w:eastAsia="黑体" w:hAnsi="黑体"/>
          <w:b/>
          <w:sz w:val="52"/>
          <w:lang w:eastAsia="zh-CN"/>
        </w:rPr>
        <w:t>程设计报告</w:t>
      </w:r>
    </w:p>
    <w:p w14:paraId="1AF5AA39" w14:textId="77777777" w:rsidR="001C2521" w:rsidRDefault="001C2521">
      <w:pPr>
        <w:jc w:val="center"/>
        <w:rPr>
          <w:rFonts w:ascii="黑体" w:eastAsia="黑体" w:hAnsi="黑体"/>
          <w:b/>
          <w:sz w:val="40"/>
          <w:lang w:eastAsia="zh-CN"/>
        </w:rPr>
      </w:pPr>
    </w:p>
    <w:p w14:paraId="49910753" w14:textId="77777777" w:rsidR="00F42179" w:rsidRDefault="00F42179">
      <w:pPr>
        <w:jc w:val="center"/>
        <w:rPr>
          <w:rFonts w:ascii="黑体" w:eastAsia="黑体" w:hAnsi="黑体"/>
          <w:b/>
          <w:sz w:val="40"/>
          <w:lang w:eastAsia="zh-CN"/>
        </w:rPr>
      </w:pPr>
    </w:p>
    <w:p w14:paraId="260C3015" w14:textId="502F81BD" w:rsidR="008244E9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基于多智能体的游戏设计开发平台</w:t>
      </w:r>
    </w:p>
    <w:p w14:paraId="3C9D4A74" w14:textId="77777777" w:rsidR="008244E9" w:rsidRDefault="008244E9">
      <w:pPr>
        <w:rPr>
          <w:lang w:eastAsia="zh-CN"/>
        </w:rPr>
      </w:pPr>
    </w:p>
    <w:p w14:paraId="793E2026" w14:textId="77777777" w:rsidR="008244E9" w:rsidRDefault="008244E9">
      <w:pPr>
        <w:rPr>
          <w:lang w:eastAsia="zh-CN"/>
        </w:rPr>
      </w:pPr>
    </w:p>
    <w:p w14:paraId="5F64541A" w14:textId="77777777" w:rsidR="008244E9" w:rsidRDefault="008244E9">
      <w:pPr>
        <w:rPr>
          <w:lang w:eastAsia="zh-CN"/>
        </w:rPr>
      </w:pPr>
    </w:p>
    <w:p w14:paraId="2B524270" w14:textId="77777777" w:rsidR="00F42179" w:rsidRDefault="00F42179">
      <w:pPr>
        <w:rPr>
          <w:lang w:eastAsia="zh-CN"/>
        </w:rPr>
      </w:pPr>
    </w:p>
    <w:p w14:paraId="57467874" w14:textId="77777777" w:rsidR="00F42179" w:rsidRDefault="00F42179">
      <w:pPr>
        <w:rPr>
          <w:lang w:eastAsia="zh-CN"/>
        </w:rPr>
      </w:pPr>
    </w:p>
    <w:p w14:paraId="0B4E62A5" w14:textId="77777777" w:rsidR="00F42179" w:rsidRDefault="00F42179">
      <w:pPr>
        <w:rPr>
          <w:lang w:eastAsia="zh-CN"/>
        </w:rPr>
      </w:pPr>
    </w:p>
    <w:p w14:paraId="655D87CC" w14:textId="77777777" w:rsidR="00F42179" w:rsidRDefault="00F42179">
      <w:pPr>
        <w:rPr>
          <w:rFonts w:hint="eastAsia"/>
          <w:lang w:eastAsia="zh-CN"/>
        </w:rPr>
      </w:pPr>
    </w:p>
    <w:p w14:paraId="0D799536" w14:textId="30DB3144" w:rsidR="008244E9" w:rsidRDefault="00000000">
      <w:pPr>
        <w:jc w:val="center"/>
        <w:rPr>
          <w:rFonts w:hint="eastAsia"/>
          <w:lang w:eastAsia="zh-CN"/>
        </w:rPr>
      </w:pPr>
      <w:r>
        <w:rPr>
          <w:rFonts w:ascii="宋体" w:eastAsia="宋体" w:hAnsi="宋体"/>
          <w:sz w:val="28"/>
          <w:lang w:eastAsia="zh-CN"/>
        </w:rPr>
        <w:t>姓</w:t>
      </w:r>
      <w:r w:rsidR="00F42179">
        <w:rPr>
          <w:rFonts w:ascii="宋体" w:eastAsia="宋体" w:hAnsi="宋体" w:hint="eastAsia"/>
          <w:sz w:val="28"/>
          <w:lang w:eastAsia="zh-CN"/>
        </w:rPr>
        <w:t xml:space="preserve">    </w:t>
      </w:r>
      <w:r>
        <w:rPr>
          <w:rFonts w:ascii="宋体" w:eastAsia="宋体" w:hAnsi="宋体"/>
          <w:sz w:val="28"/>
          <w:lang w:eastAsia="zh-CN"/>
        </w:rPr>
        <w:t>名：</w:t>
      </w:r>
    </w:p>
    <w:p w14:paraId="0C5DEEDE" w14:textId="5B04F791" w:rsidR="008244E9" w:rsidRDefault="00000000">
      <w:pPr>
        <w:jc w:val="center"/>
        <w:rPr>
          <w:rFonts w:hint="eastAsia"/>
          <w:lang w:eastAsia="zh-CN"/>
        </w:rPr>
      </w:pPr>
      <w:r>
        <w:rPr>
          <w:rFonts w:ascii="宋体" w:eastAsia="宋体" w:hAnsi="宋体"/>
          <w:sz w:val="28"/>
          <w:lang w:eastAsia="zh-CN"/>
        </w:rPr>
        <w:t>学    号：</w:t>
      </w:r>
    </w:p>
    <w:p w14:paraId="0AA1819C" w14:textId="60369364" w:rsidR="008244E9" w:rsidRDefault="00000000">
      <w:pPr>
        <w:jc w:val="center"/>
        <w:rPr>
          <w:rFonts w:hint="eastAsia"/>
          <w:lang w:eastAsia="zh-CN"/>
        </w:rPr>
      </w:pPr>
      <w:r>
        <w:rPr>
          <w:rFonts w:ascii="宋体" w:eastAsia="宋体" w:hAnsi="宋体"/>
          <w:sz w:val="28"/>
          <w:lang w:eastAsia="zh-CN"/>
        </w:rPr>
        <w:t>班    级：</w:t>
      </w:r>
    </w:p>
    <w:p w14:paraId="70F5F1AB" w14:textId="28C13E85" w:rsidR="008244E9" w:rsidRDefault="00000000">
      <w:pPr>
        <w:jc w:val="center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完成日期：</w:t>
      </w:r>
    </w:p>
    <w:p w14:paraId="26452F93" w14:textId="77777777" w:rsidR="008244E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73ED705" w14:textId="77777777" w:rsidR="008244E9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摘  要</w:t>
      </w:r>
    </w:p>
    <w:p w14:paraId="50CBB2A2" w14:textId="35A836F9" w:rsidR="008244E9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撰写300～500字摘要。说明项目背景、目标、采用的多智能体技术路线、主要功能、实现成果。</w:t>
      </w:r>
      <w:r w:rsidRPr="001C2521">
        <w:rPr>
          <w:rFonts w:ascii="宋体" w:eastAsia="宋体" w:hAnsi="宋体"/>
          <w:sz w:val="24"/>
          <w:highlight w:val="yellow"/>
          <w:lang w:eastAsia="zh-CN"/>
        </w:rPr>
        <w:t>突出</w:t>
      </w:r>
      <w:r w:rsidR="001C2521" w:rsidRPr="001C2521">
        <w:rPr>
          <w:rFonts w:ascii="宋体" w:eastAsia="宋体" w:hAnsi="宋体" w:hint="eastAsia"/>
          <w:sz w:val="24"/>
          <w:highlight w:val="yellow"/>
          <w:lang w:eastAsia="zh-CN"/>
        </w:rPr>
        <w:t>“</w:t>
      </w:r>
      <w:r w:rsidRPr="001C2521">
        <w:rPr>
          <w:rFonts w:ascii="宋体" w:eastAsia="宋体" w:hAnsi="宋体"/>
          <w:sz w:val="24"/>
          <w:highlight w:val="yellow"/>
          <w:lang w:eastAsia="zh-CN"/>
        </w:rPr>
        <w:t>用户输入创意→多Agent协作→自动生成可玩游戏</w:t>
      </w:r>
      <w:r w:rsidR="001C2521" w:rsidRPr="001C2521">
        <w:rPr>
          <w:rFonts w:ascii="宋体" w:eastAsia="宋体" w:hAnsi="宋体" w:hint="eastAsia"/>
          <w:sz w:val="24"/>
          <w:highlight w:val="yellow"/>
          <w:lang w:eastAsia="zh-CN"/>
        </w:rPr>
        <w:t>”</w:t>
      </w:r>
      <w:r w:rsidRPr="001C2521">
        <w:rPr>
          <w:rFonts w:ascii="宋体" w:eastAsia="宋体" w:hAnsi="宋体"/>
          <w:sz w:val="24"/>
          <w:highlight w:val="yellow"/>
          <w:lang w:eastAsia="zh-CN"/>
        </w:rPr>
        <w:t>这</w:t>
      </w:r>
      <w:r w:rsidR="001C2521" w:rsidRPr="001C2521">
        <w:rPr>
          <w:rFonts w:ascii="宋体" w:eastAsia="宋体" w:hAnsi="宋体" w:hint="eastAsia"/>
          <w:sz w:val="24"/>
          <w:highlight w:val="yellow"/>
          <w:lang w:eastAsia="zh-CN"/>
        </w:rPr>
        <w:t>个过程</w:t>
      </w:r>
      <w:r>
        <w:rPr>
          <w:rFonts w:ascii="宋体" w:eastAsia="宋体" w:hAnsi="宋体" w:hint="eastAsia"/>
          <w:sz w:val="24"/>
          <w:lang w:eastAsia="zh-CN"/>
        </w:rPr>
        <w:t>。</w:t>
      </w:r>
      <w:r>
        <w:rPr>
          <w:rFonts w:ascii="宋体" w:eastAsia="宋体" w:hAnsi="宋体"/>
          <w:sz w:val="24"/>
          <w:lang w:eastAsia="zh-CN"/>
        </w:rPr>
        <w:t>结尾可简要说明测试结果与应用前景。</w:t>
      </w:r>
    </w:p>
    <w:p w14:paraId="3190C632" w14:textId="357A6E51" w:rsidR="008244E9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关键词：</w:t>
      </w:r>
      <w:r w:rsidR="001C2521">
        <w:rPr>
          <w:rFonts w:ascii="宋体" w:eastAsia="宋体" w:hAnsi="宋体" w:hint="eastAsia"/>
          <w:sz w:val="24"/>
          <w:lang w:eastAsia="zh-CN"/>
        </w:rPr>
        <w:t>3～5个</w:t>
      </w:r>
    </w:p>
    <w:p w14:paraId="5297E87C" w14:textId="45491761" w:rsidR="008244E9" w:rsidRDefault="00000000">
      <w:pPr>
        <w:rPr>
          <w:lang w:eastAsia="zh-CN"/>
        </w:rPr>
      </w:pPr>
      <w:r>
        <w:br w:type="page"/>
      </w:r>
    </w:p>
    <w:p w14:paraId="3453B64E" w14:textId="2012AC06" w:rsidR="008244E9" w:rsidRDefault="00000000" w:rsidP="001C2521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目  录</w:t>
      </w:r>
    </w:p>
    <w:p w14:paraId="0A85A6D4" w14:textId="075E161C" w:rsidR="008244E9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摘要 </w:t>
      </w:r>
    </w:p>
    <w:p w14:paraId="5F8E5F2C" w14:textId="37A80444" w:rsidR="008244E9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第1章 绪论 ......................................................... </w:t>
      </w:r>
    </w:p>
    <w:p w14:paraId="73E608D4" w14:textId="43B888BC" w:rsidR="008244E9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第2章 需求分析 ..................................................... </w:t>
      </w:r>
    </w:p>
    <w:p w14:paraId="5AED91CB" w14:textId="19625A95" w:rsidR="008244E9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第3章 系统总体设计 ................................................. </w:t>
      </w:r>
    </w:p>
    <w:p w14:paraId="66FEFE6C" w14:textId="6D39C823" w:rsidR="008244E9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第4章 详细设计与实现 ............................................... </w:t>
      </w:r>
    </w:p>
    <w:p w14:paraId="5F7361BB" w14:textId="5CBFE7E4" w:rsidR="008244E9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第5章 系统测试与评估 .............................................. </w:t>
      </w:r>
    </w:p>
    <w:p w14:paraId="68791D5F" w14:textId="492FF55D" w:rsidR="008244E9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第6章 总结与展望 .................................................. </w:t>
      </w:r>
    </w:p>
    <w:p w14:paraId="0968A892" w14:textId="4FE4BAF7" w:rsidR="008244E9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参考文献 .......................................................... </w:t>
      </w:r>
    </w:p>
    <w:p w14:paraId="0F17A177" w14:textId="14E568D4" w:rsidR="008244E9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附录 .............................................................. </w:t>
      </w:r>
    </w:p>
    <w:p w14:paraId="0B28664F" w14:textId="77777777" w:rsidR="001C2521" w:rsidRDefault="001C2521" w:rsidP="001C2521">
      <w:pPr>
        <w:rPr>
          <w:lang w:eastAsia="zh-CN"/>
        </w:rPr>
      </w:pPr>
    </w:p>
    <w:p w14:paraId="46F2EE5B" w14:textId="77777777" w:rsidR="001C2521" w:rsidRDefault="001C2521" w:rsidP="001C2521">
      <w:pPr>
        <w:rPr>
          <w:lang w:eastAsia="zh-CN"/>
        </w:rPr>
      </w:pPr>
    </w:p>
    <w:p w14:paraId="041C028C" w14:textId="77777777" w:rsidR="001C2521" w:rsidRDefault="001C2521" w:rsidP="001C2521">
      <w:pPr>
        <w:rPr>
          <w:lang w:eastAsia="zh-CN"/>
        </w:rPr>
      </w:pPr>
    </w:p>
    <w:p w14:paraId="5C64F41E" w14:textId="77777777" w:rsidR="001C2521" w:rsidRDefault="001C2521" w:rsidP="001C2521">
      <w:pPr>
        <w:rPr>
          <w:lang w:eastAsia="zh-CN"/>
        </w:rPr>
      </w:pPr>
    </w:p>
    <w:p w14:paraId="26DBC312" w14:textId="77777777" w:rsidR="001C2521" w:rsidRDefault="001C2521" w:rsidP="001C2521">
      <w:pPr>
        <w:rPr>
          <w:lang w:eastAsia="zh-CN"/>
        </w:rPr>
      </w:pPr>
    </w:p>
    <w:p w14:paraId="798B7A42" w14:textId="77777777" w:rsidR="001C2521" w:rsidRDefault="001C2521" w:rsidP="001C2521">
      <w:pPr>
        <w:rPr>
          <w:lang w:eastAsia="zh-CN"/>
        </w:rPr>
      </w:pPr>
    </w:p>
    <w:p w14:paraId="42F7354E" w14:textId="77777777" w:rsidR="001C2521" w:rsidRDefault="001C2521" w:rsidP="001C2521">
      <w:pPr>
        <w:rPr>
          <w:lang w:eastAsia="zh-CN"/>
        </w:rPr>
      </w:pPr>
    </w:p>
    <w:p w14:paraId="3B53F0C2" w14:textId="77777777" w:rsidR="001C2521" w:rsidRDefault="001C2521" w:rsidP="001C2521">
      <w:pPr>
        <w:rPr>
          <w:lang w:eastAsia="zh-CN"/>
        </w:rPr>
      </w:pPr>
    </w:p>
    <w:p w14:paraId="4E98AAED" w14:textId="77777777" w:rsidR="001C2521" w:rsidRDefault="001C2521" w:rsidP="001C2521">
      <w:pPr>
        <w:rPr>
          <w:lang w:eastAsia="zh-CN"/>
        </w:rPr>
      </w:pPr>
    </w:p>
    <w:p w14:paraId="6BD041C5" w14:textId="77777777" w:rsidR="001C2521" w:rsidRDefault="001C2521" w:rsidP="001C2521">
      <w:pPr>
        <w:rPr>
          <w:lang w:eastAsia="zh-CN"/>
        </w:rPr>
      </w:pPr>
    </w:p>
    <w:p w14:paraId="7484B658" w14:textId="77777777" w:rsidR="00B80F6C" w:rsidRDefault="00B80F6C" w:rsidP="001C2521">
      <w:pPr>
        <w:rPr>
          <w:lang w:eastAsia="zh-CN"/>
        </w:rPr>
      </w:pPr>
    </w:p>
    <w:p w14:paraId="163C6BB0" w14:textId="77777777" w:rsidR="00B80F6C" w:rsidRDefault="00B80F6C" w:rsidP="001C2521">
      <w:pPr>
        <w:rPr>
          <w:rFonts w:hint="eastAsia"/>
          <w:lang w:eastAsia="zh-CN"/>
        </w:rPr>
      </w:pPr>
    </w:p>
    <w:p w14:paraId="2C9BCB2E" w14:textId="77777777" w:rsidR="001C2521" w:rsidRDefault="001C2521" w:rsidP="001C2521">
      <w:pPr>
        <w:rPr>
          <w:lang w:eastAsia="zh-CN"/>
        </w:rPr>
      </w:pPr>
    </w:p>
    <w:p w14:paraId="5DB692C9" w14:textId="77777777" w:rsidR="001C2521" w:rsidRDefault="001C2521" w:rsidP="001C2521">
      <w:pPr>
        <w:rPr>
          <w:lang w:eastAsia="zh-CN"/>
        </w:rPr>
      </w:pPr>
    </w:p>
    <w:p w14:paraId="26C24356" w14:textId="77777777" w:rsidR="001C2521" w:rsidRDefault="001C2521" w:rsidP="001C2521">
      <w:pPr>
        <w:rPr>
          <w:lang w:eastAsia="zh-CN"/>
        </w:rPr>
      </w:pPr>
    </w:p>
    <w:p w14:paraId="5914EB86" w14:textId="402A0302" w:rsidR="008244E9" w:rsidRDefault="00000000" w:rsidP="001C2521">
      <w:pPr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第1章  绪论</w:t>
      </w:r>
    </w:p>
    <w:p w14:paraId="129C62CD" w14:textId="0536AE8F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1.1  背景与意义</w:t>
      </w:r>
    </w:p>
    <w:p w14:paraId="14871443" w14:textId="1609BB6F" w:rsidR="008244E9" w:rsidRDefault="00000000" w:rsidP="00F42179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阐述游戏策划与</w:t>
      </w:r>
      <w:r w:rsidR="001C2521">
        <w:rPr>
          <w:rFonts w:ascii="宋体" w:eastAsia="宋体" w:hAnsi="宋体" w:hint="eastAsia"/>
          <w:sz w:val="24"/>
          <w:lang w:eastAsia="zh-CN"/>
        </w:rPr>
        <w:t>开发中的</w:t>
      </w:r>
      <w:r>
        <w:rPr>
          <w:rFonts w:ascii="宋体" w:eastAsia="宋体" w:hAnsi="宋体"/>
          <w:sz w:val="24"/>
          <w:lang w:eastAsia="zh-CN"/>
        </w:rPr>
        <w:t>问题</w:t>
      </w:r>
      <w:r w:rsidR="001C2521">
        <w:rPr>
          <w:rFonts w:ascii="宋体" w:eastAsia="宋体" w:hAnsi="宋体" w:hint="eastAsia"/>
          <w:sz w:val="24"/>
          <w:lang w:eastAsia="zh-CN"/>
        </w:rPr>
        <w:t>（如对于设计专业人员，开发门槛高）</w:t>
      </w:r>
      <w:r>
        <w:rPr>
          <w:rFonts w:ascii="宋体" w:eastAsia="宋体" w:hAnsi="宋体"/>
          <w:sz w:val="24"/>
          <w:lang w:eastAsia="zh-CN"/>
        </w:rPr>
        <w:t>；说明</w:t>
      </w:r>
      <w:r w:rsidR="001C2521">
        <w:rPr>
          <w:rFonts w:ascii="宋体" w:eastAsia="宋体" w:hAnsi="宋体" w:hint="eastAsia"/>
          <w:sz w:val="24"/>
          <w:lang w:eastAsia="zh-CN"/>
        </w:rPr>
        <w:t>大模型</w:t>
      </w:r>
      <w:r>
        <w:rPr>
          <w:rFonts w:ascii="宋体" w:eastAsia="宋体" w:hAnsi="宋体"/>
          <w:sz w:val="24"/>
          <w:lang w:eastAsia="zh-CN"/>
        </w:rPr>
        <w:t>与智能体技术为游戏创作带来的新机遇；结合</w:t>
      </w:r>
      <w:r w:rsidR="001C2521">
        <w:rPr>
          <w:rFonts w:ascii="宋体" w:eastAsia="宋体" w:hAnsi="宋体" w:hint="eastAsia"/>
          <w:sz w:val="24"/>
          <w:lang w:eastAsia="zh-CN"/>
        </w:rPr>
        <w:t>项目</w:t>
      </w:r>
      <w:r>
        <w:rPr>
          <w:rFonts w:ascii="宋体" w:eastAsia="宋体" w:hAnsi="宋体"/>
          <w:sz w:val="24"/>
          <w:lang w:eastAsia="zh-CN"/>
        </w:rPr>
        <w:t>，</w:t>
      </w:r>
      <w:r w:rsidR="001C2521">
        <w:rPr>
          <w:rFonts w:ascii="宋体" w:eastAsia="宋体" w:hAnsi="宋体" w:hint="eastAsia"/>
          <w:sz w:val="24"/>
          <w:lang w:eastAsia="zh-CN"/>
        </w:rPr>
        <w:t>说明</w:t>
      </w:r>
      <w:r>
        <w:rPr>
          <w:rFonts w:ascii="宋体" w:eastAsia="宋体" w:hAnsi="宋体"/>
          <w:sz w:val="24"/>
          <w:lang w:eastAsia="zh-CN"/>
        </w:rPr>
        <w:t>本项目实践意义。</w:t>
      </w:r>
    </w:p>
    <w:p w14:paraId="1D211440" w14:textId="77777777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1.2  国内外研究现状</w:t>
      </w:r>
    </w:p>
    <w:p w14:paraId="1912A0C9" w14:textId="2A6FFF9B" w:rsidR="008244E9" w:rsidRDefault="00000000" w:rsidP="00F42179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综述AI辅助游戏开发、多智能体协作系统等相关研究与产品现状，</w:t>
      </w:r>
      <w:r w:rsidRPr="001C2521">
        <w:rPr>
          <w:rFonts w:ascii="宋体" w:eastAsia="宋体" w:hAnsi="宋体"/>
          <w:color w:val="EE0000"/>
          <w:sz w:val="24"/>
          <w:lang w:eastAsia="zh-CN"/>
        </w:rPr>
        <w:t>指出本项目的</w:t>
      </w:r>
      <w:r w:rsidR="001C2521" w:rsidRPr="001C2521">
        <w:rPr>
          <w:rFonts w:ascii="宋体" w:eastAsia="宋体" w:hAnsi="宋体" w:hint="eastAsia"/>
          <w:color w:val="EE0000"/>
          <w:sz w:val="24"/>
          <w:lang w:eastAsia="zh-CN"/>
        </w:rPr>
        <w:t>不同点</w:t>
      </w:r>
      <w:r w:rsidR="001C2521">
        <w:rPr>
          <w:rFonts w:ascii="宋体" w:eastAsia="宋体" w:hAnsi="宋体" w:hint="eastAsia"/>
          <w:color w:val="EE0000"/>
          <w:sz w:val="24"/>
          <w:lang w:eastAsia="zh-CN"/>
        </w:rPr>
        <w:t>（非必写，是加分项）</w:t>
      </w:r>
      <w:r>
        <w:rPr>
          <w:rFonts w:ascii="宋体" w:eastAsia="宋体" w:hAnsi="宋体" w:hint="eastAsia"/>
          <w:sz w:val="24"/>
          <w:lang w:eastAsia="zh-CN"/>
        </w:rPr>
        <w:t>。</w:t>
      </w:r>
    </w:p>
    <w:p w14:paraId="7AAF0812" w14:textId="77777777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1.3  研究内容与目标</w:t>
      </w:r>
    </w:p>
    <w:p w14:paraId="27D59E91" w14:textId="50230C6F" w:rsidR="008244E9" w:rsidRDefault="00000000">
      <w:pPr>
        <w:spacing w:after="0" w:line="360" w:lineRule="auto"/>
        <w:ind w:firstLine="420"/>
        <w:rPr>
          <w:rFonts w:hint="eastAsia"/>
          <w:lang w:eastAsia="zh-CN"/>
        </w:rPr>
      </w:pPr>
      <w:r w:rsidRPr="00CD6805">
        <w:rPr>
          <w:rFonts w:ascii="宋体" w:eastAsia="宋体" w:hAnsi="宋体"/>
          <w:sz w:val="24"/>
          <w:highlight w:val="yellow"/>
          <w:lang w:eastAsia="zh-CN"/>
        </w:rPr>
        <w:t>明确本课程设计要完成的</w:t>
      </w:r>
      <w:r w:rsidR="00CD6805" w:rsidRPr="00CD6805">
        <w:rPr>
          <w:rFonts w:ascii="宋体" w:eastAsia="宋体" w:hAnsi="宋体" w:hint="eastAsia"/>
          <w:sz w:val="24"/>
          <w:highlight w:val="yellow"/>
          <w:lang w:eastAsia="zh-CN"/>
        </w:rPr>
        <w:t>内容与目标</w:t>
      </w:r>
      <w:r w:rsidRPr="00CD6805">
        <w:rPr>
          <w:rFonts w:ascii="宋体" w:eastAsia="宋体" w:hAnsi="宋体" w:hint="eastAsia"/>
          <w:sz w:val="24"/>
          <w:highlight w:val="yellow"/>
          <w:lang w:eastAsia="zh-CN"/>
        </w:rPr>
        <w:t>，</w:t>
      </w:r>
      <w:r w:rsidRPr="00CD6805">
        <w:rPr>
          <w:rFonts w:ascii="宋体" w:eastAsia="宋体" w:hAnsi="宋体"/>
          <w:sz w:val="24"/>
          <w:highlight w:val="yellow"/>
          <w:lang w:eastAsia="zh-CN"/>
        </w:rPr>
        <w:t>例如：</w:t>
      </w:r>
    </w:p>
    <w:p w14:paraId="4930D619" w14:textId="1C6F0A49" w:rsidR="008244E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构建支持自然语言输入的游戏创意界面</w:t>
      </w:r>
    </w:p>
    <w:p w14:paraId="71926A7A" w14:textId="77777777" w:rsidR="008244E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实现策划、开发、测试、发布四类智能体的协作流水线</w:t>
      </w:r>
    </w:p>
    <w:p w14:paraId="190BABA8" w14:textId="110E3E0F" w:rsidR="008244E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支持至少2种游戏类型模板的自动生成与预览</w:t>
      </w:r>
    </w:p>
    <w:p w14:paraId="6FC4FDB5" w14:textId="77777777" w:rsidR="008244E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提供可复现的部署方案与完整文档</w:t>
      </w:r>
    </w:p>
    <w:p w14:paraId="4DA24459" w14:textId="77777777" w:rsidR="008244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第2章  需求分析</w:t>
      </w:r>
    </w:p>
    <w:p w14:paraId="6524E4D8" w14:textId="77777777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2.1  用户角色与使用场景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2409"/>
        <w:gridCol w:w="2977"/>
        <w:gridCol w:w="2284"/>
      </w:tblGrid>
      <w:tr w:rsidR="00CD6805" w14:paraId="0267DD05" w14:textId="53888095" w:rsidTr="00CD6805">
        <w:trPr>
          <w:jc w:val="center"/>
        </w:trPr>
        <w:tc>
          <w:tcPr>
            <w:tcW w:w="1668" w:type="dxa"/>
          </w:tcPr>
          <w:p w14:paraId="536C1C7E" w14:textId="77777777" w:rsidR="00CD6805" w:rsidRDefault="00CD6805">
            <w:r>
              <w:rPr>
                <w:rFonts w:ascii="宋体" w:eastAsia="宋体" w:hAnsi="宋体"/>
                <w:b/>
                <w:sz w:val="21"/>
              </w:rPr>
              <w:t>用户角色</w:t>
            </w:r>
          </w:p>
        </w:tc>
        <w:tc>
          <w:tcPr>
            <w:tcW w:w="2409" w:type="dxa"/>
          </w:tcPr>
          <w:p w14:paraId="758DE86F" w14:textId="77777777" w:rsidR="00CD6805" w:rsidRDefault="00CD6805">
            <w:r>
              <w:rPr>
                <w:rFonts w:ascii="宋体" w:eastAsia="宋体" w:hAnsi="宋体"/>
                <w:b/>
                <w:sz w:val="21"/>
              </w:rPr>
              <w:t>典型场景</w:t>
            </w:r>
          </w:p>
        </w:tc>
        <w:tc>
          <w:tcPr>
            <w:tcW w:w="2977" w:type="dxa"/>
          </w:tcPr>
          <w:p w14:paraId="601AE248" w14:textId="77777777" w:rsidR="00CD6805" w:rsidRDefault="00CD6805">
            <w:r>
              <w:rPr>
                <w:rFonts w:ascii="宋体" w:eastAsia="宋体" w:hAnsi="宋体"/>
                <w:b/>
                <w:sz w:val="21"/>
              </w:rPr>
              <w:t>核心诉求</w:t>
            </w:r>
          </w:p>
        </w:tc>
        <w:tc>
          <w:tcPr>
            <w:tcW w:w="2284" w:type="dxa"/>
          </w:tcPr>
          <w:p w14:paraId="36B9A7D3" w14:textId="4281834D" w:rsidR="00CD6805" w:rsidRDefault="00CD6805">
            <w:pPr>
              <w:rPr>
                <w:rFonts w:ascii="宋体" w:eastAsia="宋体" w:hAnsi="宋体"/>
                <w:b/>
                <w:sz w:val="21"/>
              </w:rPr>
            </w:pPr>
            <w:r>
              <w:rPr>
                <w:rFonts w:ascii="宋体" w:eastAsia="宋体" w:hAnsi="宋体" w:hint="eastAsia"/>
                <w:b/>
                <w:sz w:val="21"/>
                <w:lang w:eastAsia="zh-CN"/>
              </w:rPr>
              <w:t>说明</w:t>
            </w:r>
          </w:p>
        </w:tc>
      </w:tr>
      <w:tr w:rsidR="00CD6805" w14:paraId="3766C7F2" w14:textId="0B681F60" w:rsidTr="00CD6805">
        <w:trPr>
          <w:jc w:val="center"/>
        </w:trPr>
        <w:tc>
          <w:tcPr>
            <w:tcW w:w="1668" w:type="dxa"/>
          </w:tcPr>
          <w:p w14:paraId="6596BBC4" w14:textId="77777777" w:rsidR="00CD6805" w:rsidRDefault="00CD6805">
            <w:r>
              <w:rPr>
                <w:rFonts w:ascii="宋体" w:eastAsia="宋体" w:hAnsi="宋体"/>
                <w:sz w:val="21"/>
              </w:rPr>
              <w:t>普通创作者</w:t>
            </w:r>
          </w:p>
        </w:tc>
        <w:tc>
          <w:tcPr>
            <w:tcW w:w="2409" w:type="dxa"/>
          </w:tcPr>
          <w:p w14:paraId="62AE3BD3" w14:textId="77777777" w:rsidR="00CD6805" w:rsidRDefault="00CD6805">
            <w:r>
              <w:rPr>
                <w:rFonts w:ascii="宋体" w:eastAsia="宋体" w:hAnsi="宋体"/>
                <w:sz w:val="21"/>
              </w:rPr>
              <w:t>输入一句话游戏想法</w:t>
            </w:r>
          </w:p>
        </w:tc>
        <w:tc>
          <w:tcPr>
            <w:tcW w:w="2977" w:type="dxa"/>
          </w:tcPr>
          <w:p w14:paraId="5139F487" w14:textId="2946D305" w:rsidR="00CD6805" w:rsidRDefault="00CD6805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快速获得可玩原型</w:t>
            </w:r>
          </w:p>
        </w:tc>
        <w:tc>
          <w:tcPr>
            <w:tcW w:w="2284" w:type="dxa"/>
          </w:tcPr>
          <w:p w14:paraId="3488518F" w14:textId="607D9909" w:rsidR="00CD6805" w:rsidRDefault="00F42179">
            <w:pPr>
              <w:rPr>
                <w:rFonts w:ascii="宋体" w:eastAsia="宋体" w:hAnsi="宋体" w:hint="eastAsia"/>
                <w:sz w:val="21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lang w:eastAsia="zh-CN"/>
              </w:rPr>
              <w:t>必需</w:t>
            </w:r>
          </w:p>
        </w:tc>
      </w:tr>
      <w:tr w:rsidR="00CD6805" w14:paraId="211D4660" w14:textId="6CADB0D1" w:rsidTr="00CD6805">
        <w:trPr>
          <w:jc w:val="center"/>
        </w:trPr>
        <w:tc>
          <w:tcPr>
            <w:tcW w:w="1668" w:type="dxa"/>
          </w:tcPr>
          <w:p w14:paraId="7D114DC7" w14:textId="77777777" w:rsidR="00CD6805" w:rsidRPr="00CD6805" w:rsidRDefault="00CD6805">
            <w:pPr>
              <w:rPr>
                <w:color w:val="EE0000"/>
              </w:rPr>
            </w:pPr>
            <w:r w:rsidRPr="00CD6805">
              <w:rPr>
                <w:rFonts w:ascii="宋体" w:eastAsia="宋体" w:hAnsi="宋体"/>
                <w:color w:val="EE0000"/>
                <w:sz w:val="21"/>
              </w:rPr>
              <w:t>课程学习者</w:t>
            </w:r>
          </w:p>
        </w:tc>
        <w:tc>
          <w:tcPr>
            <w:tcW w:w="2409" w:type="dxa"/>
          </w:tcPr>
          <w:p w14:paraId="1BE1B458" w14:textId="0F925571" w:rsidR="00CD6805" w:rsidRPr="00CD6805" w:rsidRDefault="00CD6805">
            <w:pPr>
              <w:rPr>
                <w:color w:val="EE0000"/>
              </w:rPr>
            </w:pPr>
            <w:r w:rsidRPr="00CD6805">
              <w:rPr>
                <w:rFonts w:ascii="宋体" w:eastAsia="宋体" w:hAnsi="宋体"/>
                <w:color w:val="EE0000"/>
                <w:sz w:val="21"/>
              </w:rPr>
              <w:t>理解Agent协作过程</w:t>
            </w:r>
          </w:p>
        </w:tc>
        <w:tc>
          <w:tcPr>
            <w:tcW w:w="2977" w:type="dxa"/>
          </w:tcPr>
          <w:p w14:paraId="3CD060C5" w14:textId="1351BD27" w:rsidR="00CD6805" w:rsidRPr="00CD6805" w:rsidRDefault="00CD6805">
            <w:pPr>
              <w:rPr>
                <w:rFonts w:hint="eastAsia"/>
                <w:color w:val="EE0000"/>
                <w:lang w:eastAsia="zh-CN"/>
              </w:rPr>
            </w:pPr>
            <w:r w:rsidRPr="00CD6805">
              <w:rPr>
                <w:rFonts w:ascii="宋体" w:eastAsia="宋体" w:hAnsi="宋体"/>
                <w:color w:val="EE0000"/>
                <w:sz w:val="21"/>
                <w:lang w:eastAsia="zh-CN"/>
              </w:rPr>
              <w:t>可视化查看各阶段产物</w:t>
            </w:r>
          </w:p>
        </w:tc>
        <w:tc>
          <w:tcPr>
            <w:tcW w:w="2284" w:type="dxa"/>
          </w:tcPr>
          <w:p w14:paraId="5E6521E8" w14:textId="37553191" w:rsidR="00CD6805" w:rsidRPr="00F42179" w:rsidRDefault="00CD6805">
            <w:pPr>
              <w:rPr>
                <w:rFonts w:ascii="宋体" w:eastAsia="宋体" w:hAnsi="宋体" w:hint="eastAsia"/>
                <w:color w:val="C00000"/>
                <w:sz w:val="21"/>
                <w:lang w:eastAsia="zh-CN"/>
              </w:rPr>
            </w:pPr>
            <w:r w:rsidRPr="00F42179">
              <w:rPr>
                <w:rFonts w:ascii="宋体" w:eastAsia="宋体" w:hAnsi="宋体" w:hint="eastAsia"/>
                <w:color w:val="C00000"/>
                <w:sz w:val="21"/>
                <w:lang w:eastAsia="zh-CN"/>
              </w:rPr>
              <w:t>非</w:t>
            </w:r>
            <w:r w:rsidR="00F42179" w:rsidRPr="00F42179">
              <w:rPr>
                <w:rFonts w:ascii="宋体" w:eastAsia="宋体" w:hAnsi="宋体" w:hint="eastAsia"/>
                <w:color w:val="C00000"/>
                <w:sz w:val="21"/>
                <w:lang w:eastAsia="zh-CN"/>
              </w:rPr>
              <w:t>必需</w:t>
            </w:r>
            <w:r w:rsidRPr="00F42179">
              <w:rPr>
                <w:rFonts w:ascii="宋体" w:eastAsia="宋体" w:hAnsi="宋体" w:hint="eastAsia"/>
                <w:color w:val="C00000"/>
                <w:sz w:val="21"/>
                <w:lang w:eastAsia="zh-CN"/>
              </w:rPr>
              <w:t>，加分项</w:t>
            </w:r>
          </w:p>
        </w:tc>
      </w:tr>
      <w:tr w:rsidR="00CD6805" w14:paraId="372627EC" w14:textId="68D2B558" w:rsidTr="00CD6805">
        <w:trPr>
          <w:jc w:val="center"/>
        </w:trPr>
        <w:tc>
          <w:tcPr>
            <w:tcW w:w="1668" w:type="dxa"/>
          </w:tcPr>
          <w:p w14:paraId="7B219E6C" w14:textId="77777777" w:rsidR="00CD6805" w:rsidRPr="00CD6805" w:rsidRDefault="00CD6805">
            <w:pPr>
              <w:rPr>
                <w:color w:val="EE0000"/>
              </w:rPr>
            </w:pPr>
            <w:r w:rsidRPr="00CD6805">
              <w:rPr>
                <w:rFonts w:ascii="宋体" w:eastAsia="宋体" w:hAnsi="宋体"/>
                <w:color w:val="EE0000"/>
                <w:sz w:val="21"/>
              </w:rPr>
              <w:t>开发者/维护者</w:t>
            </w:r>
          </w:p>
        </w:tc>
        <w:tc>
          <w:tcPr>
            <w:tcW w:w="2409" w:type="dxa"/>
          </w:tcPr>
          <w:p w14:paraId="53C7955C" w14:textId="7BE49C2D" w:rsidR="00CD6805" w:rsidRPr="00CD6805" w:rsidRDefault="00CD6805">
            <w:pPr>
              <w:rPr>
                <w:color w:val="EE0000"/>
              </w:rPr>
            </w:pPr>
            <w:r w:rsidRPr="00CD6805">
              <w:rPr>
                <w:rFonts w:ascii="宋体" w:eastAsia="宋体" w:hAnsi="宋体"/>
                <w:color w:val="EE0000"/>
                <w:sz w:val="21"/>
              </w:rPr>
              <w:t>扩展模板与Agent</w:t>
            </w:r>
          </w:p>
        </w:tc>
        <w:tc>
          <w:tcPr>
            <w:tcW w:w="2977" w:type="dxa"/>
          </w:tcPr>
          <w:p w14:paraId="2AB9DB7E" w14:textId="3C3F8151" w:rsidR="00CD6805" w:rsidRPr="00CD6805" w:rsidRDefault="00CD6805">
            <w:pPr>
              <w:rPr>
                <w:rFonts w:hint="eastAsia"/>
                <w:color w:val="EE0000"/>
                <w:lang w:eastAsia="zh-CN"/>
              </w:rPr>
            </w:pPr>
            <w:r w:rsidRPr="00CD6805">
              <w:rPr>
                <w:rFonts w:ascii="宋体" w:eastAsia="宋体" w:hAnsi="宋体"/>
                <w:color w:val="EE0000"/>
                <w:sz w:val="21"/>
              </w:rPr>
              <w:t>模块化、可配置</w:t>
            </w:r>
          </w:p>
        </w:tc>
        <w:tc>
          <w:tcPr>
            <w:tcW w:w="2284" w:type="dxa"/>
          </w:tcPr>
          <w:p w14:paraId="7683D8AB" w14:textId="7F2051F7" w:rsidR="00CD6805" w:rsidRPr="00F42179" w:rsidRDefault="00CD6805">
            <w:pPr>
              <w:rPr>
                <w:rFonts w:ascii="宋体" w:eastAsia="宋体" w:hAnsi="宋体"/>
                <w:color w:val="C00000"/>
                <w:sz w:val="21"/>
              </w:rPr>
            </w:pPr>
            <w:r w:rsidRPr="00F42179">
              <w:rPr>
                <w:rFonts w:ascii="宋体" w:eastAsia="宋体" w:hAnsi="宋体" w:hint="eastAsia"/>
                <w:color w:val="C00000"/>
                <w:sz w:val="21"/>
                <w:lang w:eastAsia="zh-CN"/>
              </w:rPr>
              <w:t>非</w:t>
            </w:r>
            <w:r w:rsidR="00F42179" w:rsidRPr="00F42179">
              <w:rPr>
                <w:rFonts w:ascii="宋体" w:eastAsia="宋体" w:hAnsi="宋体" w:hint="eastAsia"/>
                <w:color w:val="C00000"/>
                <w:sz w:val="21"/>
                <w:lang w:eastAsia="zh-CN"/>
              </w:rPr>
              <w:t>必需</w:t>
            </w:r>
            <w:r w:rsidRPr="00F42179">
              <w:rPr>
                <w:rFonts w:ascii="宋体" w:eastAsia="宋体" w:hAnsi="宋体" w:hint="eastAsia"/>
                <w:color w:val="C00000"/>
                <w:sz w:val="21"/>
                <w:lang w:eastAsia="zh-CN"/>
              </w:rPr>
              <w:t>，加分项</w:t>
            </w:r>
          </w:p>
        </w:tc>
      </w:tr>
    </w:tbl>
    <w:p w14:paraId="32C487C4" w14:textId="77777777" w:rsidR="008244E9" w:rsidRDefault="00000000">
      <w:pPr>
        <w:spacing w:before="120" w:after="60"/>
      </w:pPr>
      <w:r>
        <w:rPr>
          <w:rFonts w:ascii="黑体" w:eastAsia="黑体" w:hAnsi="黑体"/>
          <w:b/>
          <w:sz w:val="28"/>
        </w:rPr>
        <w:t>2.2  功能性需求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4100"/>
        <w:gridCol w:w="2764"/>
      </w:tblGrid>
      <w:tr w:rsidR="00B80F6C" w14:paraId="6343DFC2" w14:textId="530B537A" w:rsidTr="00B80F6C">
        <w:trPr>
          <w:jc w:val="center"/>
        </w:trPr>
        <w:tc>
          <w:tcPr>
            <w:tcW w:w="2490" w:type="dxa"/>
          </w:tcPr>
          <w:p w14:paraId="6BD6E007" w14:textId="77777777" w:rsidR="00B80F6C" w:rsidRDefault="00B80F6C">
            <w:r>
              <w:rPr>
                <w:rFonts w:ascii="宋体" w:eastAsia="宋体" w:hAnsi="宋体"/>
                <w:b/>
                <w:sz w:val="21"/>
              </w:rPr>
              <w:t>功能模块</w:t>
            </w:r>
          </w:p>
        </w:tc>
        <w:tc>
          <w:tcPr>
            <w:tcW w:w="4100" w:type="dxa"/>
          </w:tcPr>
          <w:p w14:paraId="2D5D52AC" w14:textId="77777777" w:rsidR="00B80F6C" w:rsidRDefault="00B80F6C">
            <w:r>
              <w:rPr>
                <w:rFonts w:ascii="宋体" w:eastAsia="宋体" w:hAnsi="宋体"/>
                <w:b/>
                <w:sz w:val="21"/>
              </w:rPr>
              <w:t>功能描述</w:t>
            </w:r>
          </w:p>
        </w:tc>
        <w:tc>
          <w:tcPr>
            <w:tcW w:w="2764" w:type="dxa"/>
          </w:tcPr>
          <w:p w14:paraId="748E4928" w14:textId="144DA15D" w:rsidR="00B80F6C" w:rsidRDefault="00B80F6C">
            <w:pPr>
              <w:rPr>
                <w:rFonts w:ascii="宋体" w:eastAsia="宋体" w:hAnsi="宋体"/>
                <w:b/>
                <w:sz w:val="21"/>
              </w:rPr>
            </w:pPr>
            <w:r>
              <w:rPr>
                <w:rFonts w:ascii="宋体" w:eastAsia="宋体" w:hAnsi="宋体" w:hint="eastAsia"/>
                <w:b/>
                <w:sz w:val="21"/>
                <w:lang w:eastAsia="zh-CN"/>
              </w:rPr>
              <w:t>说明</w:t>
            </w:r>
          </w:p>
        </w:tc>
      </w:tr>
      <w:tr w:rsidR="00B80F6C" w14:paraId="4F6EB8FD" w14:textId="11997B92" w:rsidTr="00B80F6C">
        <w:trPr>
          <w:jc w:val="center"/>
        </w:trPr>
        <w:tc>
          <w:tcPr>
            <w:tcW w:w="2490" w:type="dxa"/>
          </w:tcPr>
          <w:p w14:paraId="20627B6D" w14:textId="77777777" w:rsidR="00B80F6C" w:rsidRDefault="00B80F6C">
            <w:r>
              <w:rPr>
                <w:rFonts w:ascii="宋体" w:eastAsia="宋体" w:hAnsi="宋体"/>
                <w:sz w:val="21"/>
              </w:rPr>
              <w:t>项目管理</w:t>
            </w:r>
          </w:p>
        </w:tc>
        <w:tc>
          <w:tcPr>
            <w:tcW w:w="4100" w:type="dxa"/>
          </w:tcPr>
          <w:p w14:paraId="7D25C9C1" w14:textId="1520536B" w:rsidR="00B80F6C" w:rsidRDefault="00B80F6C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创建、查看、管理游戏项目</w:t>
            </w:r>
          </w:p>
        </w:tc>
        <w:tc>
          <w:tcPr>
            <w:tcW w:w="2764" w:type="dxa"/>
          </w:tcPr>
          <w:p w14:paraId="48264311" w14:textId="04AC8A8F" w:rsidR="00B80F6C" w:rsidRDefault="00F42179">
            <w:pPr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  <w:lang w:eastAsia="zh-CN"/>
              </w:rPr>
              <w:t>必需</w:t>
            </w:r>
          </w:p>
        </w:tc>
      </w:tr>
      <w:tr w:rsidR="00B80F6C" w14:paraId="08C98DD2" w14:textId="7EE7B166" w:rsidTr="00B80F6C">
        <w:trPr>
          <w:jc w:val="center"/>
        </w:trPr>
        <w:tc>
          <w:tcPr>
            <w:tcW w:w="2490" w:type="dxa"/>
          </w:tcPr>
          <w:p w14:paraId="6955C64A" w14:textId="77777777" w:rsidR="00B80F6C" w:rsidRDefault="00B80F6C">
            <w:r>
              <w:rPr>
                <w:rFonts w:ascii="宋体" w:eastAsia="宋体" w:hAnsi="宋体"/>
                <w:sz w:val="21"/>
              </w:rPr>
              <w:t>需求输入</w:t>
            </w:r>
          </w:p>
        </w:tc>
        <w:tc>
          <w:tcPr>
            <w:tcW w:w="4100" w:type="dxa"/>
          </w:tcPr>
          <w:p w14:paraId="1AA50084" w14:textId="17C76E44" w:rsidR="00B80F6C" w:rsidRDefault="00B80F6C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支持自然语言描述与参数配置</w:t>
            </w:r>
          </w:p>
        </w:tc>
        <w:tc>
          <w:tcPr>
            <w:tcW w:w="2764" w:type="dxa"/>
          </w:tcPr>
          <w:p w14:paraId="198D882C" w14:textId="07F1FEBC" w:rsidR="00B80F6C" w:rsidRDefault="00F42179">
            <w:pPr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  <w:lang w:eastAsia="zh-CN"/>
              </w:rPr>
              <w:t>必需</w:t>
            </w:r>
          </w:p>
        </w:tc>
      </w:tr>
      <w:tr w:rsidR="00B80F6C" w14:paraId="24520DC7" w14:textId="65ADCC09" w:rsidTr="00B80F6C">
        <w:trPr>
          <w:jc w:val="center"/>
        </w:trPr>
        <w:tc>
          <w:tcPr>
            <w:tcW w:w="2490" w:type="dxa"/>
          </w:tcPr>
          <w:p w14:paraId="6F85FE26" w14:textId="77777777" w:rsidR="00B80F6C" w:rsidRDefault="00B80F6C">
            <w:r>
              <w:rPr>
                <w:rFonts w:ascii="宋体" w:eastAsia="宋体" w:hAnsi="宋体"/>
                <w:sz w:val="21"/>
              </w:rPr>
              <w:t>策划智能体</w:t>
            </w:r>
          </w:p>
        </w:tc>
        <w:tc>
          <w:tcPr>
            <w:tcW w:w="4100" w:type="dxa"/>
          </w:tcPr>
          <w:p w14:paraId="0273E115" w14:textId="55D93C69" w:rsidR="00B80F6C" w:rsidRDefault="00B80F6C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生成游戏设计文档（玩法、关卡、数值）</w:t>
            </w:r>
          </w:p>
        </w:tc>
        <w:tc>
          <w:tcPr>
            <w:tcW w:w="2764" w:type="dxa"/>
          </w:tcPr>
          <w:p w14:paraId="57795D1E" w14:textId="715C11D5" w:rsidR="00B80F6C" w:rsidRDefault="00F42179">
            <w:pPr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  <w:lang w:eastAsia="zh-CN"/>
              </w:rPr>
              <w:t>必需</w:t>
            </w:r>
          </w:p>
        </w:tc>
      </w:tr>
      <w:tr w:rsidR="00B80F6C" w14:paraId="4D7CE16D" w14:textId="65F63EA8" w:rsidTr="00B80F6C">
        <w:trPr>
          <w:jc w:val="center"/>
        </w:trPr>
        <w:tc>
          <w:tcPr>
            <w:tcW w:w="2490" w:type="dxa"/>
          </w:tcPr>
          <w:p w14:paraId="1587EFEC" w14:textId="77777777" w:rsidR="00B80F6C" w:rsidRDefault="00B80F6C">
            <w:r>
              <w:rPr>
                <w:rFonts w:ascii="宋体" w:eastAsia="宋体" w:hAnsi="宋体"/>
                <w:sz w:val="21"/>
              </w:rPr>
              <w:t>开发智能体</w:t>
            </w:r>
          </w:p>
        </w:tc>
        <w:tc>
          <w:tcPr>
            <w:tcW w:w="4100" w:type="dxa"/>
          </w:tcPr>
          <w:p w14:paraId="1B0BE15E" w14:textId="423AF370" w:rsidR="00B80F6C" w:rsidRDefault="00B80F6C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生成游戏代码与资源结构</w:t>
            </w:r>
          </w:p>
        </w:tc>
        <w:tc>
          <w:tcPr>
            <w:tcW w:w="2764" w:type="dxa"/>
          </w:tcPr>
          <w:p w14:paraId="32CEAF6A" w14:textId="4C4CD366" w:rsidR="00B80F6C" w:rsidRDefault="00F42179">
            <w:pPr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  <w:lang w:eastAsia="zh-CN"/>
              </w:rPr>
              <w:t>必需</w:t>
            </w:r>
          </w:p>
        </w:tc>
      </w:tr>
      <w:tr w:rsidR="00B80F6C" w14:paraId="5A02E4C2" w14:textId="3E2C3D11" w:rsidTr="00B80F6C">
        <w:trPr>
          <w:jc w:val="center"/>
        </w:trPr>
        <w:tc>
          <w:tcPr>
            <w:tcW w:w="2490" w:type="dxa"/>
          </w:tcPr>
          <w:p w14:paraId="33BB60C3" w14:textId="77777777" w:rsidR="00B80F6C" w:rsidRDefault="00B80F6C">
            <w:r>
              <w:rPr>
                <w:rFonts w:ascii="宋体" w:eastAsia="宋体" w:hAnsi="宋体"/>
                <w:sz w:val="21"/>
              </w:rPr>
              <w:t>测试智能体</w:t>
            </w:r>
          </w:p>
        </w:tc>
        <w:tc>
          <w:tcPr>
            <w:tcW w:w="4100" w:type="dxa"/>
          </w:tcPr>
          <w:p w14:paraId="367BF48E" w14:textId="300D95C8" w:rsidR="00B80F6C" w:rsidRDefault="00B80F6C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执行构建与基础可玩性检查</w:t>
            </w:r>
          </w:p>
        </w:tc>
        <w:tc>
          <w:tcPr>
            <w:tcW w:w="2764" w:type="dxa"/>
          </w:tcPr>
          <w:p w14:paraId="422F7A8F" w14:textId="2E24AC85" w:rsidR="00B80F6C" w:rsidRDefault="00F42179">
            <w:pPr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  <w:lang w:eastAsia="zh-CN"/>
              </w:rPr>
              <w:t>必需</w:t>
            </w:r>
          </w:p>
        </w:tc>
      </w:tr>
      <w:tr w:rsidR="00B80F6C" w14:paraId="1B86AAC2" w14:textId="327DA16F" w:rsidTr="00B80F6C">
        <w:trPr>
          <w:jc w:val="center"/>
        </w:trPr>
        <w:tc>
          <w:tcPr>
            <w:tcW w:w="2490" w:type="dxa"/>
          </w:tcPr>
          <w:p w14:paraId="1C9E78FB" w14:textId="77777777" w:rsidR="00B80F6C" w:rsidRDefault="00B80F6C">
            <w:r>
              <w:rPr>
                <w:rFonts w:ascii="宋体" w:eastAsia="宋体" w:hAnsi="宋体"/>
                <w:sz w:val="21"/>
              </w:rPr>
              <w:t>发布智能体</w:t>
            </w:r>
          </w:p>
        </w:tc>
        <w:tc>
          <w:tcPr>
            <w:tcW w:w="4100" w:type="dxa"/>
          </w:tcPr>
          <w:p w14:paraId="0693F0C1" w14:textId="4048EF09" w:rsidR="00B80F6C" w:rsidRDefault="00B80F6C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输出预览链接或可运行包</w:t>
            </w:r>
          </w:p>
        </w:tc>
        <w:tc>
          <w:tcPr>
            <w:tcW w:w="2764" w:type="dxa"/>
          </w:tcPr>
          <w:p w14:paraId="18A6DEDE" w14:textId="749DCDC5" w:rsidR="00B80F6C" w:rsidRDefault="00F42179">
            <w:pPr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  <w:lang w:eastAsia="zh-CN"/>
              </w:rPr>
              <w:t>必需</w:t>
            </w:r>
          </w:p>
        </w:tc>
      </w:tr>
      <w:tr w:rsidR="00B80F6C" w14:paraId="1F9C3556" w14:textId="54C09F52" w:rsidTr="00B80F6C">
        <w:trPr>
          <w:jc w:val="center"/>
        </w:trPr>
        <w:tc>
          <w:tcPr>
            <w:tcW w:w="2490" w:type="dxa"/>
          </w:tcPr>
          <w:p w14:paraId="0F2EFB65" w14:textId="77777777" w:rsidR="00B80F6C" w:rsidRPr="00CD6805" w:rsidRDefault="00B80F6C">
            <w:pPr>
              <w:rPr>
                <w:color w:val="EE0000"/>
              </w:rPr>
            </w:pPr>
            <w:r w:rsidRPr="00CD6805">
              <w:rPr>
                <w:rFonts w:ascii="宋体" w:eastAsia="宋体" w:hAnsi="宋体"/>
                <w:color w:val="EE0000"/>
                <w:sz w:val="21"/>
              </w:rPr>
              <w:t>流程可视化</w:t>
            </w:r>
          </w:p>
        </w:tc>
        <w:tc>
          <w:tcPr>
            <w:tcW w:w="4100" w:type="dxa"/>
          </w:tcPr>
          <w:p w14:paraId="186F1940" w14:textId="2C62BEC7" w:rsidR="00B80F6C" w:rsidRPr="00CD6805" w:rsidRDefault="00B80F6C">
            <w:pPr>
              <w:rPr>
                <w:rFonts w:hint="eastAsia"/>
                <w:color w:val="EE0000"/>
                <w:lang w:eastAsia="zh-CN"/>
              </w:rPr>
            </w:pPr>
            <w:r w:rsidRPr="00CD6805">
              <w:rPr>
                <w:rFonts w:ascii="宋体" w:eastAsia="宋体" w:hAnsi="宋体"/>
                <w:color w:val="EE0000"/>
                <w:sz w:val="21"/>
              </w:rPr>
              <w:t>展示各 Agent 状态与中间产物</w:t>
            </w:r>
          </w:p>
        </w:tc>
        <w:tc>
          <w:tcPr>
            <w:tcW w:w="2764" w:type="dxa"/>
          </w:tcPr>
          <w:p w14:paraId="7CAD0139" w14:textId="4C3DA174" w:rsidR="00B80F6C" w:rsidRPr="00F42179" w:rsidRDefault="00B80F6C">
            <w:pPr>
              <w:rPr>
                <w:rFonts w:ascii="宋体" w:eastAsia="宋体" w:hAnsi="宋体"/>
                <w:color w:val="C00000"/>
                <w:sz w:val="21"/>
              </w:rPr>
            </w:pPr>
            <w:r w:rsidRPr="00F42179">
              <w:rPr>
                <w:rFonts w:ascii="宋体" w:eastAsia="宋体" w:hAnsi="宋体" w:hint="eastAsia"/>
                <w:color w:val="C00000"/>
                <w:sz w:val="21"/>
                <w:lang w:eastAsia="zh-CN"/>
              </w:rPr>
              <w:t>非</w:t>
            </w:r>
            <w:r w:rsidR="00F42179" w:rsidRPr="00F42179">
              <w:rPr>
                <w:rFonts w:ascii="宋体" w:eastAsia="宋体" w:hAnsi="宋体" w:hint="eastAsia"/>
                <w:color w:val="C00000"/>
                <w:sz w:val="21"/>
                <w:lang w:eastAsia="zh-CN"/>
              </w:rPr>
              <w:t>必需</w:t>
            </w:r>
            <w:r w:rsidRPr="00F42179">
              <w:rPr>
                <w:rFonts w:ascii="宋体" w:eastAsia="宋体" w:hAnsi="宋体" w:hint="eastAsia"/>
                <w:color w:val="C00000"/>
                <w:sz w:val="21"/>
                <w:lang w:eastAsia="zh-CN"/>
              </w:rPr>
              <w:t>，加分项</w:t>
            </w:r>
          </w:p>
        </w:tc>
      </w:tr>
      <w:tr w:rsidR="00B80F6C" w14:paraId="31309D91" w14:textId="1414F241" w:rsidTr="00B80F6C">
        <w:trPr>
          <w:jc w:val="center"/>
        </w:trPr>
        <w:tc>
          <w:tcPr>
            <w:tcW w:w="2490" w:type="dxa"/>
          </w:tcPr>
          <w:p w14:paraId="71502A90" w14:textId="77777777" w:rsidR="00B80F6C" w:rsidRPr="00CD6805" w:rsidRDefault="00B80F6C">
            <w:pPr>
              <w:rPr>
                <w:color w:val="EE0000"/>
              </w:rPr>
            </w:pPr>
            <w:r w:rsidRPr="00CD6805">
              <w:rPr>
                <w:rFonts w:ascii="宋体" w:eastAsia="宋体" w:hAnsi="宋体"/>
                <w:color w:val="EE0000"/>
                <w:sz w:val="21"/>
              </w:rPr>
              <w:t>模板扩展</w:t>
            </w:r>
          </w:p>
        </w:tc>
        <w:tc>
          <w:tcPr>
            <w:tcW w:w="4100" w:type="dxa"/>
          </w:tcPr>
          <w:p w14:paraId="2B7DC6A2" w14:textId="4F5AE5DF" w:rsidR="00B80F6C" w:rsidRPr="00CD6805" w:rsidRDefault="00B80F6C">
            <w:pPr>
              <w:rPr>
                <w:rFonts w:hint="eastAsia"/>
                <w:color w:val="EE0000"/>
                <w:lang w:eastAsia="zh-CN"/>
              </w:rPr>
            </w:pPr>
            <w:r w:rsidRPr="00CD6805">
              <w:rPr>
                <w:rFonts w:ascii="宋体" w:eastAsia="宋体" w:hAnsi="宋体"/>
                <w:color w:val="EE0000"/>
                <w:sz w:val="21"/>
                <w:lang w:eastAsia="zh-CN"/>
              </w:rPr>
              <w:t>支持新增游戏类型模板</w:t>
            </w:r>
          </w:p>
        </w:tc>
        <w:tc>
          <w:tcPr>
            <w:tcW w:w="2764" w:type="dxa"/>
          </w:tcPr>
          <w:p w14:paraId="029E558C" w14:textId="6AEE80D9" w:rsidR="00B80F6C" w:rsidRPr="00F42179" w:rsidRDefault="00B80F6C">
            <w:pPr>
              <w:rPr>
                <w:rFonts w:ascii="宋体" w:eastAsia="宋体" w:hAnsi="宋体"/>
                <w:color w:val="C00000"/>
                <w:sz w:val="21"/>
              </w:rPr>
            </w:pPr>
            <w:r w:rsidRPr="00F42179">
              <w:rPr>
                <w:rFonts w:ascii="宋体" w:eastAsia="宋体" w:hAnsi="宋体" w:hint="eastAsia"/>
                <w:color w:val="C00000"/>
                <w:sz w:val="21"/>
                <w:lang w:eastAsia="zh-CN"/>
              </w:rPr>
              <w:t>非</w:t>
            </w:r>
            <w:r w:rsidR="00F42179" w:rsidRPr="00F42179">
              <w:rPr>
                <w:rFonts w:ascii="宋体" w:eastAsia="宋体" w:hAnsi="宋体" w:hint="eastAsia"/>
                <w:color w:val="C00000"/>
                <w:sz w:val="21"/>
                <w:lang w:eastAsia="zh-CN"/>
              </w:rPr>
              <w:t>必需</w:t>
            </w:r>
            <w:r w:rsidRPr="00F42179">
              <w:rPr>
                <w:rFonts w:ascii="宋体" w:eastAsia="宋体" w:hAnsi="宋体" w:hint="eastAsia"/>
                <w:color w:val="C00000"/>
                <w:sz w:val="21"/>
                <w:lang w:eastAsia="zh-CN"/>
              </w:rPr>
              <w:t>，加分项</w:t>
            </w:r>
          </w:p>
        </w:tc>
      </w:tr>
    </w:tbl>
    <w:p w14:paraId="31198B15" w14:textId="77777777" w:rsidR="008244E9" w:rsidRDefault="008244E9"/>
    <w:p w14:paraId="3BF98271" w14:textId="77777777" w:rsidR="008244E9" w:rsidRDefault="00000000">
      <w:pPr>
        <w:spacing w:before="120" w:after="60"/>
      </w:pPr>
      <w:r>
        <w:rPr>
          <w:rFonts w:ascii="黑体" w:eastAsia="黑体" w:hAnsi="黑体"/>
          <w:b/>
          <w:sz w:val="28"/>
        </w:rPr>
        <w:lastRenderedPageBreak/>
        <w:t>2.3  非功能性需求</w:t>
      </w:r>
    </w:p>
    <w:p w14:paraId="6E0DEC69" w14:textId="06424726" w:rsidR="008244E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性能：单次完整生成流程建议控制在</w:t>
      </w:r>
      <w:r w:rsidR="00B80F6C">
        <w:rPr>
          <w:rFonts w:ascii="宋体" w:eastAsia="宋体" w:hAnsi="宋体"/>
          <w:sz w:val="24"/>
          <w:lang w:eastAsia="zh-CN"/>
        </w:rPr>
        <w:t>xxx</w:t>
      </w:r>
      <w:r>
        <w:rPr>
          <w:rFonts w:ascii="宋体" w:eastAsia="宋体" w:hAnsi="宋体" w:hint="eastAsia"/>
          <w:sz w:val="24"/>
          <w:lang w:eastAsia="zh-CN"/>
        </w:rPr>
        <w:t>分</w:t>
      </w:r>
      <w:r>
        <w:rPr>
          <w:rFonts w:ascii="宋体" w:eastAsia="宋体" w:hAnsi="宋体"/>
          <w:sz w:val="24"/>
          <w:lang w:eastAsia="zh-CN"/>
        </w:rPr>
        <w:t>钟内</w:t>
      </w:r>
    </w:p>
    <w:p w14:paraId="27335D4D" w14:textId="74AA50F5" w:rsidR="008244E9" w:rsidRPr="00B80F6C" w:rsidRDefault="00000000">
      <w:pPr>
        <w:pStyle w:val="a0"/>
        <w:spacing w:line="360" w:lineRule="auto"/>
        <w:rPr>
          <w:lang w:eastAsia="zh-CN"/>
        </w:rPr>
      </w:pPr>
      <w:r w:rsidRPr="00B80F6C">
        <w:rPr>
          <w:rFonts w:ascii="宋体" w:eastAsia="宋体" w:hAnsi="宋体"/>
          <w:sz w:val="24"/>
          <w:lang w:eastAsia="zh-CN"/>
        </w:rPr>
        <w:t>可用性：界面简洁，非技术用户可完成基本操作</w:t>
      </w:r>
    </w:p>
    <w:p w14:paraId="788F0EB0" w14:textId="654D8008" w:rsidR="008244E9" w:rsidRDefault="00000000">
      <w:pPr>
        <w:pStyle w:val="a0"/>
        <w:spacing w:line="360" w:lineRule="auto"/>
      </w:pPr>
      <w:r>
        <w:rPr>
          <w:rFonts w:ascii="宋体" w:eastAsia="宋体" w:hAnsi="宋体"/>
          <w:sz w:val="24"/>
        </w:rPr>
        <w:t>可维护性：Agent、模板、Prompt 可独立替换</w:t>
      </w:r>
    </w:p>
    <w:p w14:paraId="23336D3A" w14:textId="7E082A27" w:rsidR="008244E9" w:rsidRDefault="00000000">
      <w:pPr>
        <w:pStyle w:val="a0"/>
        <w:spacing w:line="360" w:lineRule="auto"/>
      </w:pPr>
      <w:r>
        <w:rPr>
          <w:rFonts w:ascii="宋体" w:eastAsia="宋体" w:hAnsi="宋体"/>
          <w:sz w:val="24"/>
        </w:rPr>
        <w:t>安全性：API Key不入库、不提交版本库</w:t>
      </w:r>
    </w:p>
    <w:p w14:paraId="0D95AA27" w14:textId="77777777" w:rsidR="008244E9" w:rsidRDefault="00000000">
      <w:pPr>
        <w:spacing w:before="120" w:after="60"/>
      </w:pPr>
      <w:r>
        <w:rPr>
          <w:rFonts w:ascii="黑体" w:eastAsia="黑体" w:hAnsi="黑体"/>
          <w:b/>
          <w:sz w:val="28"/>
        </w:rPr>
        <w:t>2.4  可行性分析</w:t>
      </w:r>
    </w:p>
    <w:p w14:paraId="41AD622D" w14:textId="4CD742EE" w:rsidR="008244E9" w:rsidRPr="00CD6805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宋体" w:eastAsia="宋体" w:hAnsi="宋体"/>
          <w:sz w:val="24"/>
        </w:rPr>
        <w:t>从技术（LLM API、LangGraph、Phaser 等）、经济（API成本）、操作（团队技能）三方面论证项目可行性。</w:t>
      </w:r>
    </w:p>
    <w:p w14:paraId="339C212E" w14:textId="77777777" w:rsidR="008244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第3章  系统总体设计</w:t>
      </w:r>
    </w:p>
    <w:p w14:paraId="07B1AA78" w14:textId="77777777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3.1  系统架构设计</w:t>
      </w:r>
    </w:p>
    <w:p w14:paraId="10549883" w14:textId="459542A0" w:rsidR="008244E9" w:rsidRDefault="00000000" w:rsidP="00B80F6C">
      <w:pPr>
        <w:spacing w:after="0"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描述前后端分离+多智能体工作流的总体架构。</w:t>
      </w:r>
      <w:r w:rsidRPr="00B80F6C">
        <w:rPr>
          <w:rFonts w:ascii="宋体" w:eastAsia="宋体" w:hAnsi="宋体"/>
          <w:sz w:val="24"/>
          <w:highlight w:val="yellow"/>
          <w:lang w:eastAsia="zh-CN"/>
        </w:rPr>
        <w:t>插入</w:t>
      </w:r>
      <w:r w:rsidR="00CD6805" w:rsidRPr="00B80F6C">
        <w:rPr>
          <w:rFonts w:ascii="宋体" w:eastAsia="宋体" w:hAnsi="宋体" w:hint="eastAsia"/>
          <w:sz w:val="24"/>
          <w:highlight w:val="yellow"/>
          <w:lang w:eastAsia="zh-CN"/>
        </w:rPr>
        <w:t>一个</w:t>
      </w:r>
      <w:r w:rsidRPr="00B80F6C">
        <w:rPr>
          <w:rFonts w:ascii="宋体" w:eastAsia="宋体" w:hAnsi="宋体"/>
          <w:sz w:val="24"/>
          <w:highlight w:val="yellow"/>
          <w:lang w:eastAsia="zh-CN"/>
        </w:rPr>
        <w:t>系统架构图，标明前端、API网关、工作流引擎、LLM 服务、文件存储等组件及数据流向。</w:t>
      </w:r>
    </w:p>
    <w:p w14:paraId="186B9F20" w14:textId="77777777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3.2  多智能体协作设计</w:t>
      </w:r>
    </w:p>
    <w:p w14:paraId="73C457AD" w14:textId="357B7F3C" w:rsidR="008244E9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说明选用的协作模式（如流水线模式），并描述各Agent职责：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2127"/>
        <w:gridCol w:w="2409"/>
        <w:gridCol w:w="2884"/>
      </w:tblGrid>
      <w:tr w:rsidR="008244E9" w14:paraId="254F9B23" w14:textId="77777777" w:rsidTr="00CD6805">
        <w:trPr>
          <w:jc w:val="center"/>
        </w:trPr>
        <w:tc>
          <w:tcPr>
            <w:tcW w:w="1700" w:type="dxa"/>
          </w:tcPr>
          <w:p w14:paraId="4E648BDF" w14:textId="77777777" w:rsidR="008244E9" w:rsidRDefault="00000000">
            <w:r>
              <w:rPr>
                <w:rFonts w:ascii="宋体" w:eastAsia="宋体" w:hAnsi="宋体"/>
                <w:b/>
                <w:sz w:val="21"/>
              </w:rPr>
              <w:t>智能体</w:t>
            </w:r>
          </w:p>
        </w:tc>
        <w:tc>
          <w:tcPr>
            <w:tcW w:w="2127" w:type="dxa"/>
          </w:tcPr>
          <w:p w14:paraId="0256C5CE" w14:textId="77777777" w:rsidR="008244E9" w:rsidRDefault="00000000">
            <w:r>
              <w:rPr>
                <w:rFonts w:ascii="宋体" w:eastAsia="宋体" w:hAnsi="宋体"/>
                <w:b/>
                <w:sz w:val="21"/>
              </w:rPr>
              <w:t>输入</w:t>
            </w:r>
          </w:p>
        </w:tc>
        <w:tc>
          <w:tcPr>
            <w:tcW w:w="2409" w:type="dxa"/>
          </w:tcPr>
          <w:p w14:paraId="55EF1081" w14:textId="77777777" w:rsidR="008244E9" w:rsidRDefault="00000000">
            <w:r>
              <w:rPr>
                <w:rFonts w:ascii="宋体" w:eastAsia="宋体" w:hAnsi="宋体"/>
                <w:b/>
                <w:sz w:val="21"/>
              </w:rPr>
              <w:t>输出</w:t>
            </w:r>
          </w:p>
        </w:tc>
        <w:tc>
          <w:tcPr>
            <w:tcW w:w="2884" w:type="dxa"/>
          </w:tcPr>
          <w:p w14:paraId="4F590632" w14:textId="77777777" w:rsidR="008244E9" w:rsidRDefault="00000000">
            <w:r>
              <w:rPr>
                <w:rFonts w:ascii="宋体" w:eastAsia="宋体" w:hAnsi="宋体"/>
                <w:b/>
                <w:sz w:val="21"/>
              </w:rPr>
              <w:t>核心工具/能力</w:t>
            </w:r>
          </w:p>
        </w:tc>
      </w:tr>
      <w:tr w:rsidR="008244E9" w14:paraId="52FDDD70" w14:textId="77777777" w:rsidTr="00CD6805">
        <w:trPr>
          <w:jc w:val="center"/>
        </w:trPr>
        <w:tc>
          <w:tcPr>
            <w:tcW w:w="1700" w:type="dxa"/>
          </w:tcPr>
          <w:p w14:paraId="79FF4190" w14:textId="527ED9EC" w:rsidR="008244E9" w:rsidRDefault="00000000">
            <w:r>
              <w:rPr>
                <w:rFonts w:ascii="宋体" w:eastAsia="宋体" w:hAnsi="宋体"/>
                <w:sz w:val="21"/>
              </w:rPr>
              <w:t>策划</w:t>
            </w:r>
          </w:p>
        </w:tc>
        <w:tc>
          <w:tcPr>
            <w:tcW w:w="2127" w:type="dxa"/>
          </w:tcPr>
          <w:p w14:paraId="508325D3" w14:textId="3521C60C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用户原始需求</w:t>
            </w:r>
          </w:p>
        </w:tc>
        <w:tc>
          <w:tcPr>
            <w:tcW w:w="2409" w:type="dxa"/>
          </w:tcPr>
          <w:p w14:paraId="524EFAE0" w14:textId="0252CD0B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设计文档 JSON</w:t>
            </w:r>
          </w:p>
        </w:tc>
        <w:tc>
          <w:tcPr>
            <w:tcW w:w="2884" w:type="dxa"/>
          </w:tcPr>
          <w:p w14:paraId="3AFB3A71" w14:textId="60DB39EF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LLM 推理、模板匹配</w:t>
            </w:r>
          </w:p>
        </w:tc>
      </w:tr>
      <w:tr w:rsidR="008244E9" w14:paraId="55F256CB" w14:textId="77777777" w:rsidTr="00CD6805">
        <w:trPr>
          <w:jc w:val="center"/>
        </w:trPr>
        <w:tc>
          <w:tcPr>
            <w:tcW w:w="1700" w:type="dxa"/>
          </w:tcPr>
          <w:p w14:paraId="7024EA1A" w14:textId="4FF64460" w:rsidR="008244E9" w:rsidRDefault="00000000">
            <w:r>
              <w:rPr>
                <w:rFonts w:ascii="宋体" w:eastAsia="宋体" w:hAnsi="宋体"/>
                <w:sz w:val="21"/>
              </w:rPr>
              <w:t>开发</w:t>
            </w:r>
          </w:p>
        </w:tc>
        <w:tc>
          <w:tcPr>
            <w:tcW w:w="2127" w:type="dxa"/>
          </w:tcPr>
          <w:p w14:paraId="5335CE2C" w14:textId="7C52DEFB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设计文档</w:t>
            </w:r>
          </w:p>
        </w:tc>
        <w:tc>
          <w:tcPr>
            <w:tcW w:w="2409" w:type="dxa"/>
          </w:tcPr>
          <w:p w14:paraId="52334905" w14:textId="3D90D911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游戏源码</w:t>
            </w:r>
          </w:p>
        </w:tc>
        <w:tc>
          <w:tcPr>
            <w:tcW w:w="2884" w:type="dxa"/>
          </w:tcPr>
          <w:p w14:paraId="14853942" w14:textId="2497A827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代码生成、模板填充</w:t>
            </w:r>
          </w:p>
        </w:tc>
      </w:tr>
      <w:tr w:rsidR="008244E9" w14:paraId="50C9FD7C" w14:textId="77777777" w:rsidTr="00CD6805">
        <w:trPr>
          <w:jc w:val="center"/>
        </w:trPr>
        <w:tc>
          <w:tcPr>
            <w:tcW w:w="1700" w:type="dxa"/>
          </w:tcPr>
          <w:p w14:paraId="4CF87DF7" w14:textId="2AB72AEB" w:rsidR="008244E9" w:rsidRDefault="00000000">
            <w:r>
              <w:rPr>
                <w:rFonts w:ascii="宋体" w:eastAsia="宋体" w:hAnsi="宋体"/>
                <w:sz w:val="21"/>
              </w:rPr>
              <w:t>测试</w:t>
            </w:r>
          </w:p>
        </w:tc>
        <w:tc>
          <w:tcPr>
            <w:tcW w:w="2127" w:type="dxa"/>
          </w:tcPr>
          <w:p w14:paraId="74054CDC" w14:textId="6C8F4109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游戏源码</w:t>
            </w:r>
          </w:p>
        </w:tc>
        <w:tc>
          <w:tcPr>
            <w:tcW w:w="2409" w:type="dxa"/>
          </w:tcPr>
          <w:p w14:paraId="0A6295DA" w14:textId="6568A042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测试报告</w:t>
            </w:r>
          </w:p>
        </w:tc>
        <w:tc>
          <w:tcPr>
            <w:tcW w:w="2884" w:type="dxa"/>
          </w:tcPr>
          <w:p w14:paraId="031B7E54" w14:textId="3CB8A5F1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构建、静态检查</w:t>
            </w:r>
          </w:p>
        </w:tc>
      </w:tr>
      <w:tr w:rsidR="008244E9" w14:paraId="70F23545" w14:textId="77777777" w:rsidTr="00CD6805">
        <w:trPr>
          <w:jc w:val="center"/>
        </w:trPr>
        <w:tc>
          <w:tcPr>
            <w:tcW w:w="1700" w:type="dxa"/>
          </w:tcPr>
          <w:p w14:paraId="700E54E3" w14:textId="0AFD1910" w:rsidR="008244E9" w:rsidRDefault="00000000">
            <w:r>
              <w:rPr>
                <w:rFonts w:ascii="宋体" w:eastAsia="宋体" w:hAnsi="宋体"/>
                <w:sz w:val="21"/>
              </w:rPr>
              <w:t>发布</w:t>
            </w:r>
          </w:p>
        </w:tc>
        <w:tc>
          <w:tcPr>
            <w:tcW w:w="2127" w:type="dxa"/>
          </w:tcPr>
          <w:p w14:paraId="70DB8D4F" w14:textId="0F9AAAC7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测试通过产物</w:t>
            </w:r>
          </w:p>
        </w:tc>
        <w:tc>
          <w:tcPr>
            <w:tcW w:w="2409" w:type="dxa"/>
          </w:tcPr>
          <w:p w14:paraId="31C911DA" w14:textId="1199D764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预览/发布包</w:t>
            </w:r>
          </w:p>
        </w:tc>
        <w:tc>
          <w:tcPr>
            <w:tcW w:w="2884" w:type="dxa"/>
          </w:tcPr>
          <w:p w14:paraId="09BE9F4E" w14:textId="5740B9B1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打包、部署</w:t>
            </w:r>
          </w:p>
        </w:tc>
      </w:tr>
    </w:tbl>
    <w:p w14:paraId="72E26B28" w14:textId="1741CF62" w:rsidR="008244E9" w:rsidRDefault="00000000">
      <w:pPr>
        <w:spacing w:after="0" w:line="360" w:lineRule="auto"/>
        <w:ind w:firstLine="420"/>
        <w:rPr>
          <w:rFonts w:hint="eastAsia"/>
          <w:lang w:eastAsia="zh-CN"/>
        </w:rPr>
      </w:pPr>
      <w:r w:rsidRPr="00B80F6C">
        <w:rPr>
          <w:rFonts w:ascii="宋体" w:eastAsia="宋体" w:hAnsi="宋体"/>
          <w:sz w:val="24"/>
          <w:highlight w:val="yellow"/>
          <w:lang w:eastAsia="zh-CN"/>
        </w:rPr>
        <w:t>插入多智能体工作流图，展示状态在Agent间的传递及失败分支处理。</w:t>
      </w:r>
    </w:p>
    <w:p w14:paraId="732C769D" w14:textId="78A36572" w:rsidR="008244E9" w:rsidRDefault="00000000">
      <w:pPr>
        <w:spacing w:before="120" w:after="60"/>
      </w:pPr>
      <w:r>
        <w:rPr>
          <w:rFonts w:ascii="黑体" w:eastAsia="黑体" w:hAnsi="黑体"/>
          <w:b/>
          <w:sz w:val="28"/>
        </w:rPr>
        <w:t>3.3  技术选型</w:t>
      </w:r>
      <w:r w:rsidR="00B80F6C">
        <w:rPr>
          <w:rFonts w:ascii="黑体" w:eastAsia="黑体" w:hAnsi="黑体"/>
          <w:b/>
          <w:sz w:val="28"/>
        </w:rPr>
        <w:t>(</w:t>
      </w:r>
      <w:r w:rsidR="00B80F6C">
        <w:rPr>
          <w:rFonts w:ascii="黑体" w:eastAsia="黑体" w:hAnsi="黑体" w:hint="eastAsia"/>
          <w:b/>
          <w:sz w:val="28"/>
          <w:lang w:eastAsia="zh-CN"/>
        </w:rPr>
        <w:t>参考)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2"/>
        <w:gridCol w:w="3261"/>
        <w:gridCol w:w="4160"/>
      </w:tblGrid>
      <w:tr w:rsidR="008244E9" w14:paraId="40156677" w14:textId="77777777" w:rsidTr="00CD6805">
        <w:trPr>
          <w:jc w:val="center"/>
        </w:trPr>
        <w:tc>
          <w:tcPr>
            <w:tcW w:w="1702" w:type="dxa"/>
          </w:tcPr>
          <w:p w14:paraId="0BCF64CB" w14:textId="77777777" w:rsidR="008244E9" w:rsidRDefault="00000000">
            <w:r>
              <w:rPr>
                <w:rFonts w:ascii="宋体" w:eastAsia="宋体" w:hAnsi="宋体"/>
                <w:b/>
                <w:sz w:val="21"/>
              </w:rPr>
              <w:t>层次</w:t>
            </w:r>
          </w:p>
        </w:tc>
        <w:tc>
          <w:tcPr>
            <w:tcW w:w="3261" w:type="dxa"/>
          </w:tcPr>
          <w:p w14:paraId="2E5A67AF" w14:textId="77777777" w:rsidR="008244E9" w:rsidRDefault="00000000">
            <w:r>
              <w:rPr>
                <w:rFonts w:ascii="宋体" w:eastAsia="宋体" w:hAnsi="宋体"/>
                <w:b/>
                <w:sz w:val="21"/>
              </w:rPr>
              <w:t>技术选型</w:t>
            </w:r>
          </w:p>
        </w:tc>
        <w:tc>
          <w:tcPr>
            <w:tcW w:w="4160" w:type="dxa"/>
          </w:tcPr>
          <w:p w14:paraId="5D48774B" w14:textId="77777777" w:rsidR="008244E9" w:rsidRDefault="00000000">
            <w:r>
              <w:rPr>
                <w:rFonts w:ascii="宋体" w:eastAsia="宋体" w:hAnsi="宋体"/>
                <w:b/>
                <w:sz w:val="21"/>
              </w:rPr>
              <w:t>选型理由</w:t>
            </w:r>
          </w:p>
        </w:tc>
      </w:tr>
      <w:tr w:rsidR="008244E9" w14:paraId="6E680106" w14:textId="77777777" w:rsidTr="00CD6805">
        <w:trPr>
          <w:jc w:val="center"/>
        </w:trPr>
        <w:tc>
          <w:tcPr>
            <w:tcW w:w="1702" w:type="dxa"/>
          </w:tcPr>
          <w:p w14:paraId="1008C47E" w14:textId="77777777" w:rsidR="008244E9" w:rsidRDefault="00000000">
            <w:r>
              <w:rPr>
                <w:rFonts w:ascii="宋体" w:eastAsia="宋体" w:hAnsi="宋体"/>
                <w:sz w:val="21"/>
              </w:rPr>
              <w:t>前端</w:t>
            </w:r>
          </w:p>
        </w:tc>
        <w:tc>
          <w:tcPr>
            <w:tcW w:w="3261" w:type="dxa"/>
          </w:tcPr>
          <w:p w14:paraId="3B66C069" w14:textId="049F6D9C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React+Vite+TypeScript</w:t>
            </w:r>
          </w:p>
        </w:tc>
        <w:tc>
          <w:tcPr>
            <w:tcW w:w="4160" w:type="dxa"/>
          </w:tcPr>
          <w:p w14:paraId="6FF03D2E" w14:textId="03C8EE44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组件化、开发效率高</w:t>
            </w:r>
          </w:p>
        </w:tc>
      </w:tr>
      <w:tr w:rsidR="008244E9" w14:paraId="40A2D75D" w14:textId="77777777" w:rsidTr="00CD6805">
        <w:trPr>
          <w:jc w:val="center"/>
        </w:trPr>
        <w:tc>
          <w:tcPr>
            <w:tcW w:w="1702" w:type="dxa"/>
          </w:tcPr>
          <w:p w14:paraId="26FC3200" w14:textId="77777777" w:rsidR="008244E9" w:rsidRDefault="00000000">
            <w:r>
              <w:rPr>
                <w:rFonts w:ascii="宋体" w:eastAsia="宋体" w:hAnsi="宋体"/>
                <w:sz w:val="21"/>
              </w:rPr>
              <w:t>后端</w:t>
            </w:r>
          </w:p>
        </w:tc>
        <w:tc>
          <w:tcPr>
            <w:tcW w:w="3261" w:type="dxa"/>
          </w:tcPr>
          <w:p w14:paraId="3416F65A" w14:textId="7AAE7242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FastAPI+Python</w:t>
            </w:r>
          </w:p>
        </w:tc>
        <w:tc>
          <w:tcPr>
            <w:tcW w:w="4160" w:type="dxa"/>
          </w:tcPr>
          <w:p w14:paraId="6FF5B80E" w14:textId="3C61C09E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异步支持好，适合 AI 集成</w:t>
            </w:r>
          </w:p>
        </w:tc>
      </w:tr>
      <w:tr w:rsidR="008244E9" w14:paraId="40994CA4" w14:textId="77777777" w:rsidTr="00CD6805">
        <w:trPr>
          <w:jc w:val="center"/>
        </w:trPr>
        <w:tc>
          <w:tcPr>
            <w:tcW w:w="1702" w:type="dxa"/>
          </w:tcPr>
          <w:p w14:paraId="422CE260" w14:textId="77777777" w:rsidR="008244E9" w:rsidRDefault="00000000">
            <w:r>
              <w:rPr>
                <w:rFonts w:ascii="宋体" w:eastAsia="宋体" w:hAnsi="宋体"/>
                <w:sz w:val="21"/>
              </w:rPr>
              <w:t>工作流</w:t>
            </w:r>
          </w:p>
        </w:tc>
        <w:tc>
          <w:tcPr>
            <w:tcW w:w="3261" w:type="dxa"/>
          </w:tcPr>
          <w:p w14:paraId="4EF563AD" w14:textId="518F4832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LangGraph</w:t>
            </w:r>
            <w:r w:rsidR="00CD6805">
              <w:rPr>
                <w:rFonts w:ascii="宋体" w:eastAsia="宋体" w:hAnsi="宋体" w:hint="eastAsia"/>
                <w:sz w:val="21"/>
                <w:lang w:eastAsia="zh-CN"/>
              </w:rPr>
              <w:t>/</w:t>
            </w:r>
            <w:r w:rsidR="00CD6805">
              <w:rPr>
                <w:rFonts w:ascii="宋体" w:eastAsia="宋体" w:hAnsi="宋体"/>
                <w:sz w:val="21"/>
                <w:lang w:eastAsia="zh-CN"/>
              </w:rPr>
              <w:t>Autogen</w:t>
            </w:r>
            <w:r w:rsidR="00CD6805">
              <w:rPr>
                <w:rFonts w:ascii="宋体" w:eastAsia="宋体" w:hAnsi="宋体" w:hint="eastAsia"/>
                <w:sz w:val="21"/>
                <w:lang w:eastAsia="zh-CN"/>
              </w:rPr>
              <w:t>等</w:t>
            </w:r>
          </w:p>
        </w:tc>
        <w:tc>
          <w:tcPr>
            <w:tcW w:w="4160" w:type="dxa"/>
          </w:tcPr>
          <w:p w14:paraId="36FDC5C8" w14:textId="333E8ADD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适合多 Agent 状态机编排</w:t>
            </w:r>
          </w:p>
        </w:tc>
      </w:tr>
      <w:tr w:rsidR="008244E9" w14:paraId="46560AD6" w14:textId="77777777" w:rsidTr="00CD6805">
        <w:trPr>
          <w:jc w:val="center"/>
        </w:trPr>
        <w:tc>
          <w:tcPr>
            <w:tcW w:w="1702" w:type="dxa"/>
          </w:tcPr>
          <w:p w14:paraId="541E1841" w14:textId="77777777" w:rsidR="008244E9" w:rsidRDefault="00000000">
            <w:r>
              <w:rPr>
                <w:rFonts w:ascii="宋体" w:eastAsia="宋体" w:hAnsi="宋体"/>
                <w:sz w:val="21"/>
              </w:rPr>
              <w:t>游戏引擎</w:t>
            </w:r>
          </w:p>
        </w:tc>
        <w:tc>
          <w:tcPr>
            <w:tcW w:w="3261" w:type="dxa"/>
          </w:tcPr>
          <w:p w14:paraId="219545F0" w14:textId="4534F5F9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Phaser 3</w:t>
            </w:r>
          </w:p>
        </w:tc>
        <w:tc>
          <w:tcPr>
            <w:tcW w:w="4160" w:type="dxa"/>
          </w:tcPr>
          <w:p w14:paraId="76A8D73C" w14:textId="61ACCF62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Web2D游戏成熟方案</w:t>
            </w:r>
          </w:p>
        </w:tc>
      </w:tr>
      <w:tr w:rsidR="008244E9" w14:paraId="6BEEB6F5" w14:textId="77777777" w:rsidTr="00CD6805">
        <w:trPr>
          <w:jc w:val="center"/>
        </w:trPr>
        <w:tc>
          <w:tcPr>
            <w:tcW w:w="1702" w:type="dxa"/>
          </w:tcPr>
          <w:p w14:paraId="6DEA9F1D" w14:textId="77777777" w:rsidR="008244E9" w:rsidRDefault="00000000">
            <w:r>
              <w:rPr>
                <w:rFonts w:ascii="宋体" w:eastAsia="宋体" w:hAnsi="宋体"/>
                <w:sz w:val="21"/>
              </w:rPr>
              <w:t>大模型</w:t>
            </w:r>
          </w:p>
        </w:tc>
        <w:tc>
          <w:tcPr>
            <w:tcW w:w="3261" w:type="dxa"/>
          </w:tcPr>
          <w:p w14:paraId="5CE70089" w14:textId="252E0056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GLM /</w:t>
            </w:r>
            <w:r w:rsidR="00CD6805">
              <w:rPr>
                <w:rFonts w:ascii="宋体" w:eastAsia="宋体" w:hAnsi="宋体"/>
                <w:sz w:val="21"/>
              </w:rPr>
              <w:t>Deepseek</w:t>
            </w:r>
            <w:r>
              <w:rPr>
                <w:rFonts w:ascii="宋体" w:eastAsia="宋体" w:hAnsi="宋体"/>
                <w:sz w:val="21"/>
              </w:rPr>
              <w:t>/Ollama 等</w:t>
            </w:r>
          </w:p>
        </w:tc>
        <w:tc>
          <w:tcPr>
            <w:tcW w:w="4160" w:type="dxa"/>
          </w:tcPr>
          <w:p w14:paraId="250C8247" w14:textId="44F55EAF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按课程/成本选择</w:t>
            </w:r>
          </w:p>
        </w:tc>
      </w:tr>
      <w:tr w:rsidR="008244E9" w14:paraId="71F93F86" w14:textId="77777777" w:rsidTr="00CD6805">
        <w:trPr>
          <w:jc w:val="center"/>
        </w:trPr>
        <w:tc>
          <w:tcPr>
            <w:tcW w:w="1702" w:type="dxa"/>
          </w:tcPr>
          <w:p w14:paraId="3FEDB4B0" w14:textId="77777777" w:rsidR="008244E9" w:rsidRDefault="00000000">
            <w:r>
              <w:rPr>
                <w:rFonts w:ascii="宋体" w:eastAsia="宋体" w:hAnsi="宋体"/>
                <w:sz w:val="21"/>
              </w:rPr>
              <w:t>数据库</w:t>
            </w:r>
          </w:p>
        </w:tc>
        <w:tc>
          <w:tcPr>
            <w:tcW w:w="3261" w:type="dxa"/>
          </w:tcPr>
          <w:p w14:paraId="1D399C21" w14:textId="77777777" w:rsidR="008244E9" w:rsidRDefault="00000000">
            <w:r>
              <w:rPr>
                <w:rFonts w:ascii="宋体" w:eastAsia="宋体" w:hAnsi="宋体"/>
                <w:sz w:val="21"/>
              </w:rPr>
              <w:t>【SQLite / PostgreSQL】</w:t>
            </w:r>
          </w:p>
        </w:tc>
        <w:tc>
          <w:tcPr>
            <w:tcW w:w="4160" w:type="dxa"/>
          </w:tcPr>
          <w:p w14:paraId="46276FCF" w14:textId="0083ED50" w:rsidR="008244E9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项目与产物元数据存储</w:t>
            </w:r>
          </w:p>
        </w:tc>
      </w:tr>
    </w:tbl>
    <w:p w14:paraId="5D66AD0B" w14:textId="2F77CF62" w:rsidR="008244E9" w:rsidRPr="00720AA6" w:rsidRDefault="00000000">
      <w:pPr>
        <w:spacing w:before="120" w:after="60"/>
        <w:rPr>
          <w:color w:val="000000" w:themeColor="text1"/>
          <w:lang w:eastAsia="zh-CN"/>
        </w:rPr>
      </w:pPr>
      <w:r w:rsidRPr="00720AA6">
        <w:rPr>
          <w:rFonts w:ascii="黑体" w:eastAsia="黑体" w:hAnsi="黑体"/>
          <w:b/>
          <w:color w:val="000000" w:themeColor="text1"/>
          <w:sz w:val="28"/>
          <w:lang w:eastAsia="zh-CN"/>
        </w:rPr>
        <w:t>3.4  数据库与接口设计</w:t>
      </w:r>
    </w:p>
    <w:p w14:paraId="47096A4C" w14:textId="77777777" w:rsidR="008244E9" w:rsidRDefault="00000000">
      <w:pPr>
        <w:spacing w:before="60" w:after="6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3.4.1  核心数据实体</w:t>
      </w:r>
    </w:p>
    <w:p w14:paraId="4F3FB449" w14:textId="74CA3468" w:rsidR="008244E9" w:rsidRDefault="00000000">
      <w:pPr>
        <w:spacing w:after="0" w:line="360" w:lineRule="auto"/>
        <w:ind w:firstLine="420"/>
      </w:pPr>
      <w:r>
        <w:rPr>
          <w:rFonts w:ascii="宋体" w:eastAsia="宋体" w:hAnsi="宋体"/>
          <w:sz w:val="24"/>
        </w:rPr>
        <w:lastRenderedPageBreak/>
        <w:t>列出 Project、WorkflowRun等实体及主要字段。</w:t>
      </w:r>
    </w:p>
    <w:p w14:paraId="59F423B8" w14:textId="2F9B5BE2" w:rsidR="008244E9" w:rsidRDefault="00000000">
      <w:pPr>
        <w:spacing w:before="60" w:after="60"/>
      </w:pPr>
      <w:r>
        <w:rPr>
          <w:rFonts w:ascii="黑体" w:eastAsia="黑体" w:hAnsi="黑体"/>
          <w:b/>
          <w:sz w:val="24"/>
        </w:rPr>
        <w:t>3.4.2  主要API接口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244E9" w14:paraId="3B9DB569" w14:textId="77777777">
        <w:trPr>
          <w:jc w:val="center"/>
        </w:trPr>
        <w:tc>
          <w:tcPr>
            <w:tcW w:w="3041" w:type="dxa"/>
          </w:tcPr>
          <w:p w14:paraId="060B2376" w14:textId="77777777" w:rsidR="008244E9" w:rsidRDefault="00000000">
            <w:r>
              <w:rPr>
                <w:rFonts w:ascii="宋体" w:eastAsia="宋体" w:hAnsi="宋体"/>
                <w:b/>
                <w:sz w:val="21"/>
              </w:rPr>
              <w:t>接口</w:t>
            </w:r>
          </w:p>
        </w:tc>
        <w:tc>
          <w:tcPr>
            <w:tcW w:w="3041" w:type="dxa"/>
          </w:tcPr>
          <w:p w14:paraId="745C22A2" w14:textId="77777777" w:rsidR="008244E9" w:rsidRDefault="00000000">
            <w:r>
              <w:rPr>
                <w:rFonts w:ascii="宋体" w:eastAsia="宋体" w:hAnsi="宋体"/>
                <w:b/>
                <w:sz w:val="21"/>
              </w:rPr>
              <w:t>方法</w:t>
            </w:r>
          </w:p>
        </w:tc>
        <w:tc>
          <w:tcPr>
            <w:tcW w:w="3041" w:type="dxa"/>
          </w:tcPr>
          <w:p w14:paraId="0DA9869C" w14:textId="77777777" w:rsidR="008244E9" w:rsidRDefault="00000000">
            <w:r>
              <w:rPr>
                <w:rFonts w:ascii="宋体" w:eastAsia="宋体" w:hAnsi="宋体"/>
                <w:b/>
                <w:sz w:val="21"/>
              </w:rPr>
              <w:t>说明</w:t>
            </w:r>
          </w:p>
        </w:tc>
      </w:tr>
      <w:tr w:rsidR="008244E9" w14:paraId="462E14FE" w14:textId="77777777">
        <w:trPr>
          <w:jc w:val="center"/>
        </w:trPr>
        <w:tc>
          <w:tcPr>
            <w:tcW w:w="3041" w:type="dxa"/>
          </w:tcPr>
          <w:p w14:paraId="2C455377" w14:textId="77777777" w:rsidR="008244E9" w:rsidRDefault="00000000">
            <w:r>
              <w:rPr>
                <w:rFonts w:ascii="宋体" w:eastAsia="宋体" w:hAnsi="宋体"/>
                <w:sz w:val="21"/>
              </w:rPr>
              <w:t>/api/projects</w:t>
            </w:r>
          </w:p>
        </w:tc>
        <w:tc>
          <w:tcPr>
            <w:tcW w:w="3041" w:type="dxa"/>
          </w:tcPr>
          <w:p w14:paraId="7A9FB94B" w14:textId="77777777" w:rsidR="008244E9" w:rsidRDefault="00000000">
            <w:r>
              <w:rPr>
                <w:rFonts w:ascii="宋体" w:eastAsia="宋体" w:hAnsi="宋体"/>
                <w:sz w:val="21"/>
              </w:rPr>
              <w:t>POST</w:t>
            </w:r>
          </w:p>
        </w:tc>
        <w:tc>
          <w:tcPr>
            <w:tcW w:w="3041" w:type="dxa"/>
          </w:tcPr>
          <w:p w14:paraId="5C9473DF" w14:textId="4151E081" w:rsidR="008244E9" w:rsidRDefault="00000000">
            <w:r>
              <w:rPr>
                <w:rFonts w:ascii="宋体" w:eastAsia="宋体" w:hAnsi="宋体"/>
                <w:sz w:val="21"/>
              </w:rPr>
              <w:t>创建游戏项目</w:t>
            </w:r>
          </w:p>
        </w:tc>
      </w:tr>
      <w:tr w:rsidR="008244E9" w14:paraId="739A348F" w14:textId="77777777">
        <w:trPr>
          <w:jc w:val="center"/>
        </w:trPr>
        <w:tc>
          <w:tcPr>
            <w:tcW w:w="3041" w:type="dxa"/>
          </w:tcPr>
          <w:p w14:paraId="70E82C16" w14:textId="77777777" w:rsidR="008244E9" w:rsidRDefault="00000000">
            <w:r>
              <w:rPr>
                <w:rFonts w:ascii="宋体" w:eastAsia="宋体" w:hAnsi="宋体"/>
                <w:sz w:val="21"/>
              </w:rPr>
              <w:t>/api/projects/{id}</w:t>
            </w:r>
          </w:p>
        </w:tc>
        <w:tc>
          <w:tcPr>
            <w:tcW w:w="3041" w:type="dxa"/>
          </w:tcPr>
          <w:p w14:paraId="15F043B4" w14:textId="77777777" w:rsidR="008244E9" w:rsidRDefault="00000000">
            <w:r>
              <w:rPr>
                <w:rFonts w:ascii="宋体" w:eastAsia="宋体" w:hAnsi="宋体"/>
                <w:sz w:val="21"/>
              </w:rPr>
              <w:t>GET</w:t>
            </w:r>
          </w:p>
        </w:tc>
        <w:tc>
          <w:tcPr>
            <w:tcW w:w="3041" w:type="dxa"/>
          </w:tcPr>
          <w:p w14:paraId="3D61FFAC" w14:textId="16139B0F" w:rsidR="008244E9" w:rsidRDefault="00000000">
            <w:r>
              <w:rPr>
                <w:rFonts w:ascii="宋体" w:eastAsia="宋体" w:hAnsi="宋体"/>
                <w:sz w:val="21"/>
              </w:rPr>
              <w:t>获取项目详情</w:t>
            </w:r>
          </w:p>
        </w:tc>
      </w:tr>
      <w:tr w:rsidR="008244E9" w14:paraId="42BF389B" w14:textId="77777777">
        <w:trPr>
          <w:jc w:val="center"/>
        </w:trPr>
        <w:tc>
          <w:tcPr>
            <w:tcW w:w="3041" w:type="dxa"/>
          </w:tcPr>
          <w:p w14:paraId="7DDF524C" w14:textId="77777777" w:rsidR="008244E9" w:rsidRDefault="00000000">
            <w:r>
              <w:rPr>
                <w:rFonts w:ascii="宋体" w:eastAsia="宋体" w:hAnsi="宋体"/>
                <w:sz w:val="21"/>
              </w:rPr>
              <w:t>/api/workflows/{id}/run</w:t>
            </w:r>
          </w:p>
        </w:tc>
        <w:tc>
          <w:tcPr>
            <w:tcW w:w="3041" w:type="dxa"/>
          </w:tcPr>
          <w:p w14:paraId="7B6533A7" w14:textId="77777777" w:rsidR="008244E9" w:rsidRDefault="00000000">
            <w:r>
              <w:rPr>
                <w:rFonts w:ascii="宋体" w:eastAsia="宋体" w:hAnsi="宋体"/>
                <w:sz w:val="21"/>
              </w:rPr>
              <w:t>POST</w:t>
            </w:r>
          </w:p>
        </w:tc>
        <w:tc>
          <w:tcPr>
            <w:tcW w:w="3041" w:type="dxa"/>
          </w:tcPr>
          <w:p w14:paraId="747B8C38" w14:textId="1EB68C3C" w:rsidR="008244E9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启动多智能体工作流</w:t>
            </w:r>
          </w:p>
        </w:tc>
      </w:tr>
      <w:tr w:rsidR="008244E9" w14:paraId="4DA37815" w14:textId="77777777">
        <w:trPr>
          <w:jc w:val="center"/>
        </w:trPr>
        <w:tc>
          <w:tcPr>
            <w:tcW w:w="3041" w:type="dxa"/>
          </w:tcPr>
          <w:p w14:paraId="3CEB5A51" w14:textId="77777777" w:rsidR="008244E9" w:rsidRDefault="00000000">
            <w:r>
              <w:rPr>
                <w:rFonts w:ascii="宋体" w:eastAsia="宋体" w:hAnsi="宋体"/>
                <w:sz w:val="21"/>
              </w:rPr>
              <w:t>/api/artifacts/{id}</w:t>
            </w:r>
          </w:p>
        </w:tc>
        <w:tc>
          <w:tcPr>
            <w:tcW w:w="3041" w:type="dxa"/>
          </w:tcPr>
          <w:p w14:paraId="2BF49E42" w14:textId="77777777" w:rsidR="008244E9" w:rsidRDefault="00000000">
            <w:r>
              <w:rPr>
                <w:rFonts w:ascii="宋体" w:eastAsia="宋体" w:hAnsi="宋体"/>
                <w:sz w:val="21"/>
              </w:rPr>
              <w:t>GET</w:t>
            </w:r>
          </w:p>
        </w:tc>
        <w:tc>
          <w:tcPr>
            <w:tcW w:w="3041" w:type="dxa"/>
          </w:tcPr>
          <w:p w14:paraId="626812BB" w14:textId="00CC09A8" w:rsidR="008244E9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获取中间/最终产物</w:t>
            </w:r>
          </w:p>
        </w:tc>
      </w:tr>
      <w:tr w:rsidR="008244E9" w14:paraId="600D02E6" w14:textId="77777777">
        <w:trPr>
          <w:jc w:val="center"/>
        </w:trPr>
        <w:tc>
          <w:tcPr>
            <w:tcW w:w="3041" w:type="dxa"/>
          </w:tcPr>
          <w:p w14:paraId="1342A9E7" w14:textId="77777777" w:rsidR="008244E9" w:rsidRDefault="00000000">
            <w:r>
              <w:rPr>
                <w:rFonts w:ascii="宋体" w:eastAsia="宋体" w:hAnsi="宋体"/>
                <w:sz w:val="21"/>
              </w:rPr>
              <w:t>/api/preview/{id}</w:t>
            </w:r>
          </w:p>
        </w:tc>
        <w:tc>
          <w:tcPr>
            <w:tcW w:w="3041" w:type="dxa"/>
          </w:tcPr>
          <w:p w14:paraId="7F7CC873" w14:textId="77777777" w:rsidR="008244E9" w:rsidRDefault="00000000">
            <w:r>
              <w:rPr>
                <w:rFonts w:ascii="宋体" w:eastAsia="宋体" w:hAnsi="宋体"/>
                <w:sz w:val="21"/>
              </w:rPr>
              <w:t>GET</w:t>
            </w:r>
          </w:p>
        </w:tc>
        <w:tc>
          <w:tcPr>
            <w:tcW w:w="3041" w:type="dxa"/>
          </w:tcPr>
          <w:p w14:paraId="7122D331" w14:textId="1292EB8A" w:rsidR="008244E9" w:rsidRDefault="00000000">
            <w:r>
              <w:rPr>
                <w:rFonts w:ascii="宋体" w:eastAsia="宋体" w:hAnsi="宋体"/>
                <w:sz w:val="21"/>
              </w:rPr>
              <w:t>游戏预览</w:t>
            </w:r>
          </w:p>
        </w:tc>
      </w:tr>
    </w:tbl>
    <w:p w14:paraId="055BE3D9" w14:textId="77777777" w:rsidR="008244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32"/>
        </w:rPr>
        <w:t>第4章  详细设计与实现</w:t>
      </w:r>
    </w:p>
    <w:p w14:paraId="3140B30E" w14:textId="77777777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4.1  前端实现</w:t>
      </w:r>
    </w:p>
    <w:p w14:paraId="1A21F4E8" w14:textId="058DBC65" w:rsidR="008244E9" w:rsidRDefault="00000000" w:rsidP="00B80F6C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描述主要页面：项目列表、创建向导、工作流进度、产物预览等；说明关键组件与状态管理；插入 1～2 张界面截图。</w:t>
      </w:r>
    </w:p>
    <w:p w14:paraId="23BD3370" w14:textId="77777777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4.2  后端与工作流实现</w:t>
      </w:r>
    </w:p>
    <w:p w14:paraId="2C6B0A48" w14:textId="77777777" w:rsidR="008244E9" w:rsidRDefault="00000000" w:rsidP="00F42179">
      <w:pPr>
        <w:spacing w:before="60" w:after="60"/>
        <w:jc w:val="both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4.2.1  工作流状态定义</w:t>
      </w:r>
    </w:p>
    <w:p w14:paraId="217647A5" w14:textId="67E63F34" w:rsidR="008244E9" w:rsidRDefault="00000000" w:rsidP="00F42179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说明GameProjectState 或等价状态对象包含哪些字段，如user_request、design_doc、code_result、test_report、status、current_stage 等。</w:t>
      </w:r>
    </w:p>
    <w:p w14:paraId="51A75676" w14:textId="77777777" w:rsidR="008244E9" w:rsidRDefault="00000000">
      <w:pPr>
        <w:spacing w:before="60" w:after="6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4.2.2  各智能体节点实现</w:t>
      </w:r>
    </w:p>
    <w:p w14:paraId="1BACDEB0" w14:textId="1B094122" w:rsidR="008244E9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分别阐述</w:t>
      </w:r>
      <w:r w:rsidR="00B80F6C">
        <w:rPr>
          <w:rFonts w:ascii="宋体" w:eastAsia="宋体" w:hAnsi="宋体" w:hint="eastAsia"/>
          <w:sz w:val="24"/>
          <w:lang w:eastAsia="zh-CN"/>
        </w:rPr>
        <w:t>策划、开发、测试、发布智能体</w:t>
      </w:r>
      <w:r>
        <w:rPr>
          <w:rFonts w:ascii="宋体" w:eastAsia="宋体" w:hAnsi="宋体"/>
          <w:sz w:val="24"/>
          <w:lang w:eastAsia="zh-CN"/>
        </w:rPr>
        <w:t>的实现要点、Prompt 策略、异常处理。</w:t>
      </w:r>
    </w:p>
    <w:p w14:paraId="51E7B60A" w14:textId="77777777" w:rsidR="008244E9" w:rsidRDefault="00000000">
      <w:pPr>
        <w:spacing w:before="60" w:after="6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4.2.3  关键代码说明</w:t>
      </w:r>
    </w:p>
    <w:p w14:paraId="413F8F00" w14:textId="279E09CC" w:rsidR="008244E9" w:rsidRDefault="00000000" w:rsidP="00F42179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选取1～2段核心代码（如工作流编排、代码生成逻辑）进行说明，不必粘贴全部源码。可注明代码文件路径，如 backend/app/graph/workflow.py。</w:t>
      </w:r>
    </w:p>
    <w:p w14:paraId="3E5DC605" w14:textId="77777777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4.3  游戏模板与代码生成</w:t>
      </w:r>
    </w:p>
    <w:p w14:paraId="2E82918C" w14:textId="74EA8C9B" w:rsidR="008244E9" w:rsidRDefault="00000000" w:rsidP="00F42179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说明支持的游戏类型、模板结构、设计文档、代码生成流程；可附一个样例设计文档片段。</w:t>
      </w:r>
    </w:p>
    <w:p w14:paraId="621678A1" w14:textId="77777777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4.4  部署与运行环境</w:t>
      </w:r>
    </w:p>
    <w:p w14:paraId="131EB15A" w14:textId="63CA65F0" w:rsidR="008244E9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写明环境依赖（Python 版本、Node 版本）、.env 配置项、启动命令、常见报错处理。</w:t>
      </w:r>
    </w:p>
    <w:p w14:paraId="1B867CA6" w14:textId="77777777" w:rsidR="008244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第5章  系统测试与评估</w:t>
      </w:r>
    </w:p>
    <w:p w14:paraId="1168B391" w14:textId="77777777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5.1  测试环境</w:t>
      </w:r>
    </w:p>
    <w:p w14:paraId="78BD6B2F" w14:textId="5C7DD5E3" w:rsidR="008244E9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硬件配置、操作系统、浏览器版本、LLM 服务等。</w:t>
      </w:r>
    </w:p>
    <w:p w14:paraId="15C5DC0B" w14:textId="77777777" w:rsidR="008244E9" w:rsidRDefault="00000000">
      <w:pPr>
        <w:spacing w:before="120" w:after="60"/>
      </w:pPr>
      <w:r>
        <w:rPr>
          <w:rFonts w:ascii="黑体" w:eastAsia="黑体" w:hAnsi="黑体"/>
          <w:b/>
          <w:sz w:val="28"/>
        </w:rPr>
        <w:t>5.2  功能测试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4"/>
        <w:gridCol w:w="1985"/>
        <w:gridCol w:w="2228"/>
        <w:gridCol w:w="1520"/>
        <w:gridCol w:w="1520"/>
      </w:tblGrid>
      <w:tr w:rsidR="00B80F6C" w14:paraId="7E6AB6FE" w14:textId="77777777" w:rsidTr="00B80F6C">
        <w:trPr>
          <w:jc w:val="center"/>
        </w:trPr>
        <w:tc>
          <w:tcPr>
            <w:tcW w:w="1534" w:type="dxa"/>
          </w:tcPr>
          <w:p w14:paraId="61E93243" w14:textId="77777777" w:rsidR="00B80F6C" w:rsidRDefault="00B80F6C">
            <w:r>
              <w:rPr>
                <w:rFonts w:ascii="宋体" w:eastAsia="宋体" w:hAnsi="宋体"/>
                <w:b/>
                <w:sz w:val="21"/>
              </w:rPr>
              <w:t>测试项</w:t>
            </w:r>
          </w:p>
        </w:tc>
        <w:tc>
          <w:tcPr>
            <w:tcW w:w="1985" w:type="dxa"/>
          </w:tcPr>
          <w:p w14:paraId="4A3A2A5A" w14:textId="77777777" w:rsidR="00B80F6C" w:rsidRDefault="00B80F6C">
            <w:r>
              <w:rPr>
                <w:rFonts w:ascii="宋体" w:eastAsia="宋体" w:hAnsi="宋体"/>
                <w:b/>
                <w:sz w:val="21"/>
              </w:rPr>
              <w:t>输入/操作</w:t>
            </w:r>
          </w:p>
        </w:tc>
        <w:tc>
          <w:tcPr>
            <w:tcW w:w="2228" w:type="dxa"/>
          </w:tcPr>
          <w:p w14:paraId="34779BC2" w14:textId="77777777" w:rsidR="00B80F6C" w:rsidRDefault="00B80F6C">
            <w:r>
              <w:rPr>
                <w:rFonts w:ascii="宋体" w:eastAsia="宋体" w:hAnsi="宋体"/>
                <w:b/>
                <w:sz w:val="21"/>
              </w:rPr>
              <w:t>预期结果</w:t>
            </w:r>
          </w:p>
        </w:tc>
        <w:tc>
          <w:tcPr>
            <w:tcW w:w="1520" w:type="dxa"/>
          </w:tcPr>
          <w:p w14:paraId="6B9F2BE1" w14:textId="77777777" w:rsidR="00B80F6C" w:rsidRDefault="00B80F6C">
            <w:r>
              <w:rPr>
                <w:rFonts w:ascii="宋体" w:eastAsia="宋体" w:hAnsi="宋体"/>
                <w:b/>
                <w:sz w:val="21"/>
              </w:rPr>
              <w:t>实际结果</w:t>
            </w:r>
          </w:p>
        </w:tc>
        <w:tc>
          <w:tcPr>
            <w:tcW w:w="1520" w:type="dxa"/>
          </w:tcPr>
          <w:p w14:paraId="54633EBD" w14:textId="77777777" w:rsidR="00B80F6C" w:rsidRDefault="00B80F6C">
            <w:r>
              <w:rPr>
                <w:rFonts w:ascii="宋体" w:eastAsia="宋体" w:hAnsi="宋体"/>
                <w:b/>
                <w:sz w:val="21"/>
              </w:rPr>
              <w:t>是否通过</w:t>
            </w:r>
          </w:p>
        </w:tc>
      </w:tr>
      <w:tr w:rsidR="00B80F6C" w14:paraId="7D72D94A" w14:textId="77777777" w:rsidTr="00B80F6C">
        <w:trPr>
          <w:jc w:val="center"/>
        </w:trPr>
        <w:tc>
          <w:tcPr>
            <w:tcW w:w="1534" w:type="dxa"/>
          </w:tcPr>
          <w:p w14:paraId="636404D0" w14:textId="77777777" w:rsidR="00B80F6C" w:rsidRDefault="00B80F6C">
            <w:r>
              <w:rPr>
                <w:rFonts w:ascii="宋体" w:eastAsia="宋体" w:hAnsi="宋体"/>
                <w:sz w:val="21"/>
              </w:rPr>
              <w:t>创建项目</w:t>
            </w:r>
          </w:p>
        </w:tc>
        <w:tc>
          <w:tcPr>
            <w:tcW w:w="1985" w:type="dxa"/>
          </w:tcPr>
          <w:p w14:paraId="0F198445" w14:textId="52D67B09" w:rsidR="00B80F6C" w:rsidRDefault="00B80F6C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输入跑酷游戏需求</w:t>
            </w:r>
          </w:p>
        </w:tc>
        <w:tc>
          <w:tcPr>
            <w:tcW w:w="2228" w:type="dxa"/>
          </w:tcPr>
          <w:p w14:paraId="60F40356" w14:textId="229F1003" w:rsidR="00B80F6C" w:rsidRDefault="00B80F6C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项目创建成功</w:t>
            </w:r>
          </w:p>
        </w:tc>
        <w:tc>
          <w:tcPr>
            <w:tcW w:w="1520" w:type="dxa"/>
          </w:tcPr>
          <w:p w14:paraId="0C30E3E5" w14:textId="0883CC5B" w:rsidR="00B80F6C" w:rsidRDefault="00B80F6C"/>
        </w:tc>
        <w:tc>
          <w:tcPr>
            <w:tcW w:w="1520" w:type="dxa"/>
          </w:tcPr>
          <w:p w14:paraId="4AA38003" w14:textId="5CA716CE" w:rsidR="00B80F6C" w:rsidRDefault="00B80F6C">
            <w:pPr>
              <w:rPr>
                <w:rFonts w:hint="eastAsia"/>
                <w:lang w:eastAsia="zh-CN"/>
              </w:rPr>
            </w:pPr>
          </w:p>
        </w:tc>
      </w:tr>
      <w:tr w:rsidR="00B80F6C" w14:paraId="50192626" w14:textId="77777777" w:rsidTr="00B80F6C">
        <w:trPr>
          <w:jc w:val="center"/>
        </w:trPr>
        <w:tc>
          <w:tcPr>
            <w:tcW w:w="1534" w:type="dxa"/>
          </w:tcPr>
          <w:p w14:paraId="353769C7" w14:textId="77777777" w:rsidR="00B80F6C" w:rsidRDefault="00B80F6C">
            <w:r>
              <w:rPr>
                <w:rFonts w:ascii="宋体" w:eastAsia="宋体" w:hAnsi="宋体"/>
                <w:sz w:val="21"/>
              </w:rPr>
              <w:t>策划生成</w:t>
            </w:r>
          </w:p>
        </w:tc>
        <w:tc>
          <w:tcPr>
            <w:tcW w:w="1985" w:type="dxa"/>
          </w:tcPr>
          <w:p w14:paraId="29E1BD94" w14:textId="358500E0" w:rsidR="00B80F6C" w:rsidRDefault="00B80F6C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启动工作流</w:t>
            </w:r>
          </w:p>
        </w:tc>
        <w:tc>
          <w:tcPr>
            <w:tcW w:w="2228" w:type="dxa"/>
          </w:tcPr>
          <w:p w14:paraId="543298C7" w14:textId="751212DD" w:rsidR="00B80F6C" w:rsidRDefault="00B80F6C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输出设计文档</w:t>
            </w:r>
          </w:p>
        </w:tc>
        <w:tc>
          <w:tcPr>
            <w:tcW w:w="1520" w:type="dxa"/>
          </w:tcPr>
          <w:p w14:paraId="341BE51B" w14:textId="43437B60" w:rsidR="00B80F6C" w:rsidRDefault="00B80F6C"/>
        </w:tc>
        <w:tc>
          <w:tcPr>
            <w:tcW w:w="1520" w:type="dxa"/>
          </w:tcPr>
          <w:p w14:paraId="2D311C58" w14:textId="1F357C6A" w:rsidR="00B80F6C" w:rsidRDefault="00B80F6C">
            <w:pPr>
              <w:rPr>
                <w:rFonts w:hint="eastAsia"/>
                <w:lang w:eastAsia="zh-CN"/>
              </w:rPr>
            </w:pPr>
          </w:p>
        </w:tc>
      </w:tr>
      <w:tr w:rsidR="00B80F6C" w14:paraId="6BE3058C" w14:textId="77777777" w:rsidTr="00B80F6C">
        <w:trPr>
          <w:jc w:val="center"/>
        </w:trPr>
        <w:tc>
          <w:tcPr>
            <w:tcW w:w="1534" w:type="dxa"/>
          </w:tcPr>
          <w:p w14:paraId="7F4E2C40" w14:textId="77777777" w:rsidR="00B80F6C" w:rsidRDefault="00B80F6C">
            <w:r>
              <w:rPr>
                <w:rFonts w:ascii="宋体" w:eastAsia="宋体" w:hAnsi="宋体"/>
                <w:sz w:val="21"/>
              </w:rPr>
              <w:t>代码生成</w:t>
            </w:r>
          </w:p>
        </w:tc>
        <w:tc>
          <w:tcPr>
            <w:tcW w:w="1985" w:type="dxa"/>
          </w:tcPr>
          <w:p w14:paraId="75048643" w14:textId="14D3B392" w:rsidR="00B80F6C" w:rsidRDefault="00B80F6C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策划完成后</w:t>
            </w:r>
          </w:p>
        </w:tc>
        <w:tc>
          <w:tcPr>
            <w:tcW w:w="2228" w:type="dxa"/>
          </w:tcPr>
          <w:p w14:paraId="499FB1A6" w14:textId="0341BB6C" w:rsidR="00B80F6C" w:rsidRDefault="00B80F6C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生成可构建源码</w:t>
            </w:r>
          </w:p>
        </w:tc>
        <w:tc>
          <w:tcPr>
            <w:tcW w:w="1520" w:type="dxa"/>
          </w:tcPr>
          <w:p w14:paraId="0E6F0A25" w14:textId="67046E89" w:rsidR="00B80F6C" w:rsidRDefault="00B80F6C">
            <w:pPr>
              <w:rPr>
                <w:rFonts w:hint="eastAsia"/>
                <w:lang w:eastAsia="zh-CN"/>
              </w:rPr>
            </w:pPr>
          </w:p>
        </w:tc>
        <w:tc>
          <w:tcPr>
            <w:tcW w:w="1520" w:type="dxa"/>
          </w:tcPr>
          <w:p w14:paraId="54E4E2F0" w14:textId="48BED1A9" w:rsidR="00B80F6C" w:rsidRDefault="00B80F6C">
            <w:pPr>
              <w:rPr>
                <w:rFonts w:hint="eastAsia"/>
                <w:lang w:eastAsia="zh-CN"/>
              </w:rPr>
            </w:pPr>
          </w:p>
        </w:tc>
      </w:tr>
      <w:tr w:rsidR="00B80F6C" w14:paraId="2EE29421" w14:textId="77777777" w:rsidTr="00B80F6C">
        <w:trPr>
          <w:jc w:val="center"/>
        </w:trPr>
        <w:tc>
          <w:tcPr>
            <w:tcW w:w="1534" w:type="dxa"/>
          </w:tcPr>
          <w:p w14:paraId="0D1AADAB" w14:textId="77777777" w:rsidR="00B80F6C" w:rsidRDefault="00B80F6C">
            <w:r>
              <w:rPr>
                <w:rFonts w:ascii="宋体" w:eastAsia="宋体" w:hAnsi="宋体"/>
                <w:sz w:val="21"/>
              </w:rPr>
              <w:t>测试环节</w:t>
            </w:r>
          </w:p>
        </w:tc>
        <w:tc>
          <w:tcPr>
            <w:tcW w:w="1985" w:type="dxa"/>
          </w:tcPr>
          <w:p w14:paraId="53853297" w14:textId="4B6E63F8" w:rsidR="00B80F6C" w:rsidRDefault="00B80F6C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自动测试</w:t>
            </w:r>
          </w:p>
        </w:tc>
        <w:tc>
          <w:tcPr>
            <w:tcW w:w="2228" w:type="dxa"/>
          </w:tcPr>
          <w:p w14:paraId="37F2B0E9" w14:textId="5A4FD41B" w:rsidR="00B80F6C" w:rsidRDefault="00B80F6C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输出测试报告</w:t>
            </w:r>
          </w:p>
        </w:tc>
        <w:tc>
          <w:tcPr>
            <w:tcW w:w="1520" w:type="dxa"/>
          </w:tcPr>
          <w:p w14:paraId="74799D41" w14:textId="2C2A70CC" w:rsidR="00B80F6C" w:rsidRDefault="00B80F6C">
            <w:pPr>
              <w:rPr>
                <w:rFonts w:hint="eastAsia"/>
                <w:lang w:eastAsia="zh-CN"/>
              </w:rPr>
            </w:pPr>
          </w:p>
        </w:tc>
        <w:tc>
          <w:tcPr>
            <w:tcW w:w="1520" w:type="dxa"/>
          </w:tcPr>
          <w:p w14:paraId="7892B2CE" w14:textId="3BA8CA94" w:rsidR="00B80F6C" w:rsidRDefault="00B80F6C">
            <w:pPr>
              <w:rPr>
                <w:rFonts w:hint="eastAsia"/>
                <w:lang w:eastAsia="zh-CN"/>
              </w:rPr>
            </w:pPr>
          </w:p>
        </w:tc>
      </w:tr>
      <w:tr w:rsidR="00B80F6C" w14:paraId="19F719E0" w14:textId="77777777" w:rsidTr="00B80F6C">
        <w:trPr>
          <w:jc w:val="center"/>
        </w:trPr>
        <w:tc>
          <w:tcPr>
            <w:tcW w:w="1534" w:type="dxa"/>
          </w:tcPr>
          <w:p w14:paraId="160C9F6B" w14:textId="77777777" w:rsidR="00B80F6C" w:rsidRDefault="00B80F6C">
            <w:r>
              <w:rPr>
                <w:rFonts w:ascii="宋体" w:eastAsia="宋体" w:hAnsi="宋体"/>
                <w:sz w:val="21"/>
              </w:rPr>
              <w:t>预览发布</w:t>
            </w:r>
          </w:p>
        </w:tc>
        <w:tc>
          <w:tcPr>
            <w:tcW w:w="1985" w:type="dxa"/>
          </w:tcPr>
          <w:p w14:paraId="7D4C80B1" w14:textId="7F42AC79" w:rsidR="00B80F6C" w:rsidRDefault="00B80F6C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流程结束</w:t>
            </w:r>
          </w:p>
        </w:tc>
        <w:tc>
          <w:tcPr>
            <w:tcW w:w="2228" w:type="dxa"/>
          </w:tcPr>
          <w:p w14:paraId="7AF208AC" w14:textId="7AAB0A98" w:rsidR="00B80F6C" w:rsidRDefault="00B80F6C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可打开游戏预览</w:t>
            </w:r>
          </w:p>
        </w:tc>
        <w:tc>
          <w:tcPr>
            <w:tcW w:w="1520" w:type="dxa"/>
          </w:tcPr>
          <w:p w14:paraId="3243B0C9" w14:textId="478C50BA" w:rsidR="00B80F6C" w:rsidRDefault="00B80F6C">
            <w:pPr>
              <w:rPr>
                <w:rFonts w:hint="eastAsia"/>
                <w:lang w:eastAsia="zh-CN"/>
              </w:rPr>
            </w:pPr>
          </w:p>
        </w:tc>
        <w:tc>
          <w:tcPr>
            <w:tcW w:w="1520" w:type="dxa"/>
          </w:tcPr>
          <w:p w14:paraId="69E1E410" w14:textId="783B617A" w:rsidR="00B80F6C" w:rsidRDefault="00B80F6C">
            <w:pPr>
              <w:rPr>
                <w:rFonts w:hint="eastAsia"/>
                <w:lang w:eastAsia="zh-CN"/>
              </w:rPr>
            </w:pPr>
          </w:p>
        </w:tc>
      </w:tr>
    </w:tbl>
    <w:p w14:paraId="4FC29AEB" w14:textId="77777777" w:rsidR="008244E9" w:rsidRDefault="00000000">
      <w:pPr>
        <w:spacing w:before="120" w:after="60"/>
      </w:pPr>
      <w:r>
        <w:rPr>
          <w:rFonts w:ascii="黑体" w:eastAsia="黑体" w:hAnsi="黑体"/>
          <w:b/>
          <w:sz w:val="28"/>
        </w:rPr>
        <w:t>5.3  生成质量评估</w:t>
      </w:r>
    </w:p>
    <w:p w14:paraId="77BE16B0" w14:textId="6070E163" w:rsidR="008244E9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从可玩性、玩法完整性、代码可运行率、与需求贴合度等维度进行主观或量化评估；可附测试截图与样例游戏列表。</w:t>
      </w:r>
    </w:p>
    <w:p w14:paraId="52795EAA" w14:textId="77777777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5.4  性能与稳定性</w:t>
      </w:r>
    </w:p>
    <w:p w14:paraId="15317BD9" w14:textId="7DD52DCC" w:rsidR="008244E9" w:rsidRDefault="00000000" w:rsidP="00B80F6C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记录多次生成的成功率、平均耗时、失败原因分类（如 LLM 超时、代码编译错误等）。</w:t>
      </w:r>
    </w:p>
    <w:p w14:paraId="2668F060" w14:textId="77777777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5.5  问题与改进</w:t>
      </w:r>
    </w:p>
    <w:p w14:paraId="22DA63BA" w14:textId="0EC26022" w:rsidR="008244E9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总结测试中发现的主要Bug、局限性与已采取的修复/优化措施。</w:t>
      </w:r>
    </w:p>
    <w:p w14:paraId="2F3089AC" w14:textId="77777777" w:rsidR="008244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第6章  总结与展望</w:t>
      </w:r>
    </w:p>
    <w:p w14:paraId="741E60AD" w14:textId="77777777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6.1  工作总结</w:t>
      </w:r>
    </w:p>
    <w:p w14:paraId="4C6FBAD8" w14:textId="383DA46A" w:rsidR="008244E9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回顾本课程设计完成的主要工作、达成的目标、掌握的技术能力（多智能体编排、全栈开发等）。</w:t>
      </w:r>
    </w:p>
    <w:p w14:paraId="755FBCD1" w14:textId="77777777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6.2  创新点与不足</w:t>
      </w:r>
    </w:p>
    <w:p w14:paraId="74DBA1A6" w14:textId="3C9C12A5" w:rsidR="008244E9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创新点示例：Agent 流水线可视化、模板化代码生成、低门槛游戏创作等。</w:t>
      </w:r>
    </w:p>
    <w:p w14:paraId="28D54395" w14:textId="4A23CB91" w:rsidR="008244E9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不足示例：美术资源单一、复杂游戏支持有限、依赖外部 API 等。</w:t>
      </w:r>
    </w:p>
    <w:p w14:paraId="188E82B9" w14:textId="77777777" w:rsidR="008244E9" w:rsidRDefault="00000000">
      <w:pPr>
        <w:spacing w:before="120" w:after="60"/>
      </w:pPr>
      <w:r>
        <w:rPr>
          <w:rFonts w:ascii="黑体" w:eastAsia="黑体" w:hAnsi="黑体"/>
          <w:b/>
          <w:sz w:val="28"/>
        </w:rPr>
        <w:t>6.3  后续工作展望</w:t>
      </w:r>
    </w:p>
    <w:p w14:paraId="2E39B3A6" w14:textId="4DC9A419" w:rsidR="008244E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支持更多游戏类型与3D引擎</w:t>
      </w:r>
    </w:p>
    <w:p w14:paraId="76ADA2DF" w14:textId="365AD251" w:rsidR="008244E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引入协调者Agent实现动态任务分配</w:t>
      </w:r>
    </w:p>
    <w:p w14:paraId="24B00C0C" w14:textId="77777777" w:rsidR="00B80F6C" w:rsidRPr="00B80F6C" w:rsidRDefault="00000000" w:rsidP="00B80F6C">
      <w:pPr>
        <w:pStyle w:val="a0"/>
        <w:spacing w:line="360" w:lineRule="auto"/>
      </w:pPr>
      <w:r>
        <w:rPr>
          <w:rFonts w:ascii="宋体" w:eastAsia="宋体" w:hAnsi="宋体"/>
          <w:sz w:val="24"/>
        </w:rPr>
        <w:t>优化Prompt与RAG知识库提升生成质</w:t>
      </w:r>
    </w:p>
    <w:p w14:paraId="2633DFB4" w14:textId="3767D055" w:rsidR="008244E9" w:rsidRDefault="00000000" w:rsidP="00B80F6C">
      <w:pPr>
        <w:pStyle w:val="a0"/>
        <w:spacing w:line="360" w:lineRule="auto"/>
      </w:pPr>
      <w:r w:rsidRPr="00B80F6C">
        <w:rPr>
          <w:rFonts w:ascii="黑体" w:eastAsia="黑体" w:hAnsi="黑体"/>
          <w:b/>
          <w:sz w:val="32"/>
        </w:rPr>
        <w:lastRenderedPageBreak/>
        <w:t>参考文献</w:t>
      </w:r>
    </w:p>
    <w:p w14:paraId="2F19C3F3" w14:textId="77777777" w:rsidR="008244E9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[1] 【作者. 文献标题[J/OL/M]. 出处, 年份.】</w:t>
      </w:r>
    </w:p>
    <w:p w14:paraId="0A7F06AA" w14:textId="77777777" w:rsidR="008244E9" w:rsidRDefault="00000000">
      <w:pPr>
        <w:spacing w:line="360" w:lineRule="auto"/>
        <w:ind w:firstLine="420"/>
      </w:pPr>
      <w:r>
        <w:rPr>
          <w:rFonts w:ascii="宋体" w:eastAsia="宋体" w:hAnsi="宋体"/>
          <w:sz w:val="21"/>
        </w:rPr>
        <w:t>[2] LangGraph Documentation. https://langchain-ai.github.io/langgraph/</w:t>
      </w:r>
    </w:p>
    <w:p w14:paraId="462F62E0" w14:textId="77777777" w:rsidR="008244E9" w:rsidRDefault="00000000">
      <w:pPr>
        <w:spacing w:line="360" w:lineRule="auto"/>
        <w:ind w:firstLine="420"/>
      </w:pPr>
      <w:r>
        <w:rPr>
          <w:rFonts w:ascii="宋体" w:eastAsia="宋体" w:hAnsi="宋体"/>
          <w:sz w:val="21"/>
        </w:rPr>
        <w:t>[3] Phaser 3 Documentation. https://photonstorm.github.io/phaser3-docs/</w:t>
      </w:r>
    </w:p>
    <w:p w14:paraId="22F11148" w14:textId="77777777" w:rsidR="008244E9" w:rsidRDefault="00000000">
      <w:pPr>
        <w:spacing w:line="360" w:lineRule="auto"/>
        <w:ind w:firstLine="420"/>
      </w:pPr>
      <w:r>
        <w:rPr>
          <w:rFonts w:ascii="宋体" w:eastAsia="宋体" w:hAnsi="宋体"/>
          <w:sz w:val="21"/>
        </w:rPr>
        <w:t>[4] FastAPI Documentation. https://fastapi.tiangolo.com/</w:t>
      </w:r>
    </w:p>
    <w:p w14:paraId="1530ABD5" w14:textId="77777777" w:rsidR="008244E9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[5] 【补充课程教材、论文、开源项目等】</w:t>
      </w:r>
    </w:p>
    <w:p w14:paraId="4448BE52" w14:textId="52158A44" w:rsidR="008244E9" w:rsidRDefault="00000000" w:rsidP="00B80F6C">
      <w:pPr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附  录</w:t>
      </w:r>
    </w:p>
    <w:p w14:paraId="35BA2402" w14:textId="38663FFC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附录A  团队成员与分工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843"/>
        <w:gridCol w:w="4443"/>
      </w:tblGrid>
      <w:tr w:rsidR="008244E9" w14:paraId="47BF2112" w14:textId="77777777" w:rsidTr="00B80F6C">
        <w:trPr>
          <w:jc w:val="center"/>
        </w:trPr>
        <w:tc>
          <w:tcPr>
            <w:tcW w:w="1417" w:type="dxa"/>
          </w:tcPr>
          <w:p w14:paraId="410440DC" w14:textId="77777777" w:rsidR="008244E9" w:rsidRDefault="00000000">
            <w:r>
              <w:rPr>
                <w:rFonts w:ascii="宋体" w:eastAsia="宋体" w:hAnsi="宋体"/>
                <w:b/>
                <w:sz w:val="21"/>
              </w:rPr>
              <w:t>姓名</w:t>
            </w:r>
          </w:p>
        </w:tc>
        <w:tc>
          <w:tcPr>
            <w:tcW w:w="1417" w:type="dxa"/>
          </w:tcPr>
          <w:p w14:paraId="5B39137C" w14:textId="77777777" w:rsidR="008244E9" w:rsidRDefault="00000000">
            <w:r>
              <w:rPr>
                <w:rFonts w:ascii="宋体" w:eastAsia="宋体" w:hAnsi="宋体"/>
                <w:b/>
                <w:sz w:val="21"/>
              </w:rPr>
              <w:t>学号</w:t>
            </w:r>
          </w:p>
        </w:tc>
        <w:tc>
          <w:tcPr>
            <w:tcW w:w="1843" w:type="dxa"/>
          </w:tcPr>
          <w:p w14:paraId="37AD548A" w14:textId="77777777" w:rsidR="008244E9" w:rsidRDefault="00000000">
            <w:r>
              <w:rPr>
                <w:rFonts w:ascii="宋体" w:eastAsia="宋体" w:hAnsi="宋体"/>
                <w:b/>
                <w:sz w:val="21"/>
              </w:rPr>
              <w:t>负责模块</w:t>
            </w:r>
          </w:p>
        </w:tc>
        <w:tc>
          <w:tcPr>
            <w:tcW w:w="4443" w:type="dxa"/>
          </w:tcPr>
          <w:p w14:paraId="0F90F978" w14:textId="77777777" w:rsidR="008244E9" w:rsidRDefault="00000000">
            <w:r>
              <w:rPr>
                <w:rFonts w:ascii="宋体" w:eastAsia="宋体" w:hAnsi="宋体"/>
                <w:b/>
                <w:sz w:val="21"/>
              </w:rPr>
              <w:t>主要贡献</w:t>
            </w:r>
          </w:p>
        </w:tc>
      </w:tr>
      <w:tr w:rsidR="008244E9" w14:paraId="6E0F1D69" w14:textId="77777777" w:rsidTr="00B80F6C">
        <w:trPr>
          <w:jc w:val="center"/>
        </w:trPr>
        <w:tc>
          <w:tcPr>
            <w:tcW w:w="1417" w:type="dxa"/>
          </w:tcPr>
          <w:p w14:paraId="0A649D63" w14:textId="357B7FAF" w:rsidR="008244E9" w:rsidRDefault="008244E9">
            <w:pPr>
              <w:rPr>
                <w:rFonts w:hint="eastAsia"/>
                <w:lang w:eastAsia="zh-CN"/>
              </w:rPr>
            </w:pPr>
          </w:p>
        </w:tc>
        <w:tc>
          <w:tcPr>
            <w:tcW w:w="1417" w:type="dxa"/>
          </w:tcPr>
          <w:p w14:paraId="50F69D61" w14:textId="2CAAD28B" w:rsidR="008244E9" w:rsidRDefault="008244E9">
            <w:pPr>
              <w:rPr>
                <w:rFonts w:hint="eastAsia"/>
                <w:lang w:eastAsia="zh-CN"/>
              </w:rPr>
            </w:pPr>
          </w:p>
        </w:tc>
        <w:tc>
          <w:tcPr>
            <w:tcW w:w="1843" w:type="dxa"/>
          </w:tcPr>
          <w:p w14:paraId="200077D8" w14:textId="52CBB2FE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前端/UI</w:t>
            </w:r>
          </w:p>
        </w:tc>
        <w:tc>
          <w:tcPr>
            <w:tcW w:w="4443" w:type="dxa"/>
          </w:tcPr>
          <w:p w14:paraId="4D0258A2" w14:textId="2A8D1CA4" w:rsidR="008244E9" w:rsidRDefault="008244E9">
            <w:pPr>
              <w:rPr>
                <w:rFonts w:hint="eastAsia"/>
                <w:lang w:eastAsia="zh-CN"/>
              </w:rPr>
            </w:pPr>
          </w:p>
        </w:tc>
      </w:tr>
      <w:tr w:rsidR="008244E9" w14:paraId="653C942D" w14:textId="77777777" w:rsidTr="00B80F6C">
        <w:trPr>
          <w:jc w:val="center"/>
        </w:trPr>
        <w:tc>
          <w:tcPr>
            <w:tcW w:w="1417" w:type="dxa"/>
          </w:tcPr>
          <w:p w14:paraId="54E827D3" w14:textId="1E93B600" w:rsidR="008244E9" w:rsidRDefault="008244E9"/>
        </w:tc>
        <w:tc>
          <w:tcPr>
            <w:tcW w:w="1417" w:type="dxa"/>
          </w:tcPr>
          <w:p w14:paraId="694CAC08" w14:textId="137F1BCB" w:rsidR="008244E9" w:rsidRDefault="008244E9"/>
        </w:tc>
        <w:tc>
          <w:tcPr>
            <w:tcW w:w="1843" w:type="dxa"/>
          </w:tcPr>
          <w:p w14:paraId="3D709BB4" w14:textId="2F299E0F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后端/API</w:t>
            </w:r>
          </w:p>
        </w:tc>
        <w:tc>
          <w:tcPr>
            <w:tcW w:w="4443" w:type="dxa"/>
          </w:tcPr>
          <w:p w14:paraId="24121857" w14:textId="02909BE5" w:rsidR="008244E9" w:rsidRDefault="008244E9"/>
        </w:tc>
      </w:tr>
      <w:tr w:rsidR="008244E9" w14:paraId="435F1B7D" w14:textId="77777777" w:rsidTr="00B80F6C">
        <w:trPr>
          <w:jc w:val="center"/>
        </w:trPr>
        <w:tc>
          <w:tcPr>
            <w:tcW w:w="1417" w:type="dxa"/>
          </w:tcPr>
          <w:p w14:paraId="600D62A1" w14:textId="53E8A1CA" w:rsidR="008244E9" w:rsidRDefault="008244E9"/>
        </w:tc>
        <w:tc>
          <w:tcPr>
            <w:tcW w:w="1417" w:type="dxa"/>
          </w:tcPr>
          <w:p w14:paraId="7C8DA3FC" w14:textId="0E59EAEE" w:rsidR="008244E9" w:rsidRDefault="008244E9"/>
        </w:tc>
        <w:tc>
          <w:tcPr>
            <w:tcW w:w="1843" w:type="dxa"/>
          </w:tcPr>
          <w:p w14:paraId="60D8F128" w14:textId="4E69A4E7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多智能体/Prompt</w:t>
            </w:r>
          </w:p>
        </w:tc>
        <w:tc>
          <w:tcPr>
            <w:tcW w:w="4443" w:type="dxa"/>
          </w:tcPr>
          <w:p w14:paraId="7DA87A0C" w14:textId="00B94B48" w:rsidR="008244E9" w:rsidRDefault="008244E9"/>
        </w:tc>
      </w:tr>
      <w:tr w:rsidR="008244E9" w14:paraId="545C4927" w14:textId="77777777" w:rsidTr="00B80F6C">
        <w:trPr>
          <w:jc w:val="center"/>
        </w:trPr>
        <w:tc>
          <w:tcPr>
            <w:tcW w:w="1417" w:type="dxa"/>
          </w:tcPr>
          <w:p w14:paraId="32AE714A" w14:textId="64BD7970" w:rsidR="008244E9" w:rsidRDefault="008244E9"/>
        </w:tc>
        <w:tc>
          <w:tcPr>
            <w:tcW w:w="1417" w:type="dxa"/>
          </w:tcPr>
          <w:p w14:paraId="693CE66B" w14:textId="2A965812" w:rsidR="008244E9" w:rsidRDefault="008244E9"/>
        </w:tc>
        <w:tc>
          <w:tcPr>
            <w:tcW w:w="1843" w:type="dxa"/>
          </w:tcPr>
          <w:p w14:paraId="60607C19" w14:textId="7257204D" w:rsidR="008244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测试/文档</w:t>
            </w:r>
          </w:p>
        </w:tc>
        <w:tc>
          <w:tcPr>
            <w:tcW w:w="4443" w:type="dxa"/>
          </w:tcPr>
          <w:p w14:paraId="7085B421" w14:textId="5F89A747" w:rsidR="008244E9" w:rsidRDefault="008244E9"/>
        </w:tc>
      </w:tr>
    </w:tbl>
    <w:p w14:paraId="0DAC4D3F" w14:textId="2855E6BA" w:rsidR="008244E9" w:rsidRDefault="00000000">
      <w:pPr>
        <w:spacing w:before="120" w:after="60"/>
      </w:pPr>
      <w:r>
        <w:rPr>
          <w:rFonts w:ascii="黑体" w:eastAsia="黑体" w:hAnsi="黑体"/>
          <w:b/>
          <w:sz w:val="28"/>
        </w:rPr>
        <w:t>附录B  核心Prompt示例</w:t>
      </w:r>
    </w:p>
    <w:p w14:paraId="261C192B" w14:textId="549ECC0D" w:rsidR="008244E9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粘贴</w:t>
      </w:r>
      <w:r w:rsidR="00B80F6C">
        <w:rPr>
          <w:rFonts w:ascii="宋体" w:eastAsia="宋体" w:hAnsi="宋体" w:hint="eastAsia"/>
          <w:sz w:val="24"/>
          <w:lang w:eastAsia="zh-CN"/>
        </w:rPr>
        <w:t>策划</w:t>
      </w:r>
      <w:r>
        <w:rPr>
          <w:rFonts w:ascii="宋体" w:eastAsia="宋体" w:hAnsi="宋体"/>
          <w:sz w:val="24"/>
          <w:lang w:eastAsia="zh-CN"/>
        </w:rPr>
        <w:t>或</w:t>
      </w:r>
      <w:r w:rsidR="00B80F6C">
        <w:rPr>
          <w:rFonts w:ascii="宋体" w:eastAsia="宋体" w:hAnsi="宋体" w:hint="eastAsia"/>
          <w:sz w:val="24"/>
          <w:lang w:eastAsia="zh-CN"/>
        </w:rPr>
        <w:t>开发智能体</w:t>
      </w:r>
      <w:r>
        <w:rPr>
          <w:rFonts w:ascii="宋体" w:eastAsia="宋体" w:hAnsi="宋体" w:hint="eastAsia"/>
          <w:sz w:val="24"/>
          <w:lang w:eastAsia="zh-CN"/>
        </w:rPr>
        <w:t>的</w:t>
      </w:r>
      <w:r>
        <w:rPr>
          <w:rFonts w:ascii="宋体" w:eastAsia="宋体" w:hAnsi="宋体"/>
          <w:sz w:val="24"/>
          <w:lang w:eastAsia="zh-CN"/>
        </w:rPr>
        <w:t>代表性Prompt，并简要注释设计意图。</w:t>
      </w:r>
    </w:p>
    <w:p w14:paraId="1EFE51B4" w14:textId="0281380E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附录C  样例游戏设计文档</w:t>
      </w:r>
    </w:p>
    <w:p w14:paraId="1D911A05" w14:textId="0675E710" w:rsidR="008244E9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附一个平台自动生成的design_doc.json文档节选。</w:t>
      </w:r>
    </w:p>
    <w:p w14:paraId="629FEB0F" w14:textId="77777777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附录D  项目运行说明速查</w:t>
      </w:r>
    </w:p>
    <w:p w14:paraId="2C0995F6" w14:textId="0857BE56" w:rsidR="008244E9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精简版启动步骤，便于答辩现场快速演示。示例：</w:t>
      </w:r>
      <w:r>
        <w:rPr>
          <w:rFonts w:ascii="宋体" w:eastAsia="宋体" w:hAnsi="宋体"/>
          <w:sz w:val="24"/>
          <w:lang w:eastAsia="zh-CN"/>
        </w:rPr>
        <w:br/>
        <w:t>1. cp .env.example .env 并填写 API Key</w:t>
      </w:r>
      <w:r>
        <w:rPr>
          <w:rFonts w:ascii="宋体" w:eastAsia="宋体" w:hAnsi="宋体"/>
          <w:sz w:val="24"/>
          <w:lang w:eastAsia="zh-CN"/>
        </w:rPr>
        <w:br/>
        <w:t>2. cd backend &amp;&amp; pip install -r requirements.txt &amp;&amp; uvicorn app.main:app --reload</w:t>
      </w:r>
      <w:r>
        <w:rPr>
          <w:rFonts w:ascii="宋体" w:eastAsia="宋体" w:hAnsi="宋体"/>
          <w:sz w:val="24"/>
          <w:lang w:eastAsia="zh-CN"/>
        </w:rPr>
        <w:br/>
        <w:t>3. cd frontend &amp;&amp; npm install &amp;&amp; npm run dev</w:t>
      </w:r>
      <w:r>
        <w:rPr>
          <w:rFonts w:ascii="宋体" w:eastAsia="宋体" w:hAnsi="宋体"/>
          <w:sz w:val="24"/>
          <w:lang w:eastAsia="zh-CN"/>
        </w:rPr>
        <w:br/>
        <w:t xml:space="preserve">4. 浏览器访问 </w:t>
      </w:r>
      <w:hyperlink r:id="rId6" w:history="1">
        <w:r w:rsidR="00720AA6" w:rsidRPr="00C77F9A">
          <w:rPr>
            <w:rStyle w:val="aff9"/>
            <w:rFonts w:ascii="宋体" w:eastAsia="宋体" w:hAnsi="宋体"/>
            <w:sz w:val="24"/>
            <w:lang w:eastAsia="zh-CN"/>
          </w:rPr>
          <w:t>http://localhost:xxxx</w:t>
        </w:r>
      </w:hyperlink>
      <w:r w:rsidR="00720AA6">
        <w:rPr>
          <w:rFonts w:ascii="宋体" w:eastAsia="宋体" w:hAnsi="宋体"/>
          <w:sz w:val="24"/>
          <w:lang w:eastAsia="zh-CN"/>
        </w:rPr>
        <w:t>(</w:t>
      </w:r>
      <w:r w:rsidR="00720AA6">
        <w:rPr>
          <w:rFonts w:ascii="宋体" w:eastAsia="宋体" w:hAnsi="宋体" w:hint="eastAsia"/>
          <w:sz w:val="24"/>
          <w:lang w:eastAsia="zh-CN"/>
        </w:rPr>
        <w:t>本地部署</w:t>
      </w:r>
      <w:r w:rsidR="00720AA6">
        <w:rPr>
          <w:rFonts w:ascii="宋体" w:eastAsia="宋体" w:hAnsi="宋体"/>
          <w:sz w:val="24"/>
          <w:lang w:eastAsia="zh-CN"/>
        </w:rPr>
        <w:t>)</w:t>
      </w:r>
      <w:r w:rsidR="00720AA6">
        <w:rPr>
          <w:rFonts w:ascii="宋体" w:eastAsia="宋体" w:hAnsi="宋体"/>
          <w:sz w:val="24"/>
          <w:lang w:eastAsia="zh-CN"/>
        </w:rPr>
        <w:br/>
      </w:r>
      <w:r w:rsidR="00720AA6" w:rsidRPr="00720AA6">
        <w:rPr>
          <w:rFonts w:ascii="宋体" w:eastAsia="宋体" w:hAnsi="宋体" w:hint="eastAsia"/>
          <w:color w:val="C00000"/>
          <w:sz w:val="24"/>
          <w:lang w:eastAsia="zh-CN"/>
        </w:rPr>
        <w:t>5. 服务器部署</w:t>
      </w:r>
      <w:r w:rsidR="00720AA6">
        <w:rPr>
          <w:rFonts w:ascii="宋体" w:eastAsia="宋体" w:hAnsi="宋体" w:hint="eastAsia"/>
          <w:color w:val="C00000"/>
          <w:sz w:val="24"/>
          <w:lang w:eastAsia="zh-CN"/>
        </w:rPr>
        <w:t>（非必须，加分项）</w:t>
      </w:r>
    </w:p>
    <w:p w14:paraId="1C7C9C86" w14:textId="77777777" w:rsidR="00C75900" w:rsidRDefault="00C75900">
      <w:pPr>
        <w:spacing w:before="120" w:after="60"/>
        <w:rPr>
          <w:rFonts w:ascii="黑体" w:eastAsia="黑体" w:hAnsi="黑体"/>
          <w:b/>
          <w:sz w:val="28"/>
          <w:lang w:eastAsia="zh-CN"/>
        </w:rPr>
      </w:pPr>
    </w:p>
    <w:p w14:paraId="06CACD58" w14:textId="0E52E089" w:rsidR="008244E9" w:rsidRDefault="00000000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附录E  个人学习心得</w:t>
      </w:r>
    </w:p>
    <w:p w14:paraId="2D346DAE" w14:textId="13237325" w:rsidR="008244E9" w:rsidRDefault="00000000" w:rsidP="00720AA6">
      <w:pPr>
        <w:spacing w:after="0" w:line="360" w:lineRule="auto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姓名：          学号：</w:t>
      </w:r>
      <w:r>
        <w:rPr>
          <w:rFonts w:ascii="宋体" w:eastAsia="宋体" w:hAnsi="宋体"/>
          <w:sz w:val="24"/>
          <w:lang w:eastAsia="zh-CN"/>
        </w:rPr>
        <w:br/>
        <w:t>本人主要负责：模块名称</w:t>
      </w:r>
      <w:r>
        <w:rPr>
          <w:rFonts w:ascii="宋体" w:eastAsia="宋体" w:hAnsi="宋体"/>
          <w:sz w:val="24"/>
          <w:lang w:eastAsia="zh-CN"/>
        </w:rPr>
        <w:br/>
        <w:t>通过本次课程设计，我掌握了：具体技能 1～3 条</w:t>
      </w:r>
      <w:r>
        <w:rPr>
          <w:rFonts w:ascii="宋体" w:eastAsia="宋体" w:hAnsi="宋体"/>
          <w:sz w:val="24"/>
          <w:lang w:eastAsia="zh-CN"/>
        </w:rPr>
        <w:br/>
        <w:t>遇到的困难与解决：1～2 个具体案例</w:t>
      </w:r>
      <w:r>
        <w:rPr>
          <w:rFonts w:ascii="宋体" w:eastAsia="宋体" w:hAnsi="宋体"/>
          <w:sz w:val="24"/>
          <w:lang w:eastAsia="zh-CN"/>
        </w:rPr>
        <w:br/>
        <w:t>个人收获与反思：300～500字</w:t>
      </w:r>
    </w:p>
    <w:sectPr w:rsidR="008244E9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542D66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690254">
    <w:abstractNumId w:val="8"/>
  </w:num>
  <w:num w:numId="2" w16cid:durableId="437263359">
    <w:abstractNumId w:val="6"/>
  </w:num>
  <w:num w:numId="3" w16cid:durableId="1228880698">
    <w:abstractNumId w:val="5"/>
  </w:num>
  <w:num w:numId="4" w16cid:durableId="1335915010">
    <w:abstractNumId w:val="4"/>
  </w:num>
  <w:num w:numId="5" w16cid:durableId="1821186893">
    <w:abstractNumId w:val="7"/>
  </w:num>
  <w:num w:numId="6" w16cid:durableId="1397120120">
    <w:abstractNumId w:val="3"/>
  </w:num>
  <w:num w:numId="7" w16cid:durableId="1951666763">
    <w:abstractNumId w:val="2"/>
  </w:num>
  <w:num w:numId="8" w16cid:durableId="1462725106">
    <w:abstractNumId w:val="1"/>
  </w:num>
  <w:num w:numId="9" w16cid:durableId="148400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521"/>
    <w:rsid w:val="0029639D"/>
    <w:rsid w:val="00326F90"/>
    <w:rsid w:val="00720AA6"/>
    <w:rsid w:val="008244E9"/>
    <w:rsid w:val="00AA1D8D"/>
    <w:rsid w:val="00AF6DEE"/>
    <w:rsid w:val="00B47730"/>
    <w:rsid w:val="00B80F6C"/>
    <w:rsid w:val="00C75900"/>
    <w:rsid w:val="00CB0664"/>
    <w:rsid w:val="00CD6805"/>
    <w:rsid w:val="00F421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724A4"/>
  <w14:defaultImageDpi w14:val="300"/>
  <w15:docId w15:val="{AA01F0AE-69A7-7742-A0C9-DB7748F9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720AA6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720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xxx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amethyein</cp:lastModifiedBy>
  <cp:revision>5</cp:revision>
  <dcterms:created xsi:type="dcterms:W3CDTF">2013-12-23T23:15:00Z</dcterms:created>
  <dcterms:modified xsi:type="dcterms:W3CDTF">2026-06-17T05:32:00Z</dcterms:modified>
  <cp:category/>
</cp:coreProperties>
</file>